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841D" w14:textId="349F25FC" w:rsidR="00643EAF" w:rsidRPr="00EB0F05" w:rsidRDefault="00643EAF" w:rsidP="005B41FE">
      <w:pPr>
        <w:pStyle w:val="Nadpis11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B0F05">
        <w:rPr>
          <w:rFonts w:ascii="Times New Roman" w:hAnsi="Times New Roman" w:cs="Times New Roman"/>
          <w:b/>
          <w:bCs/>
          <w:sz w:val="24"/>
          <w:szCs w:val="24"/>
        </w:rPr>
        <w:t>Názov</w:t>
      </w:r>
      <w:proofErr w:type="spellEnd"/>
      <w:r w:rsidRPr="00EB0F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0F05">
        <w:rPr>
          <w:rFonts w:ascii="Times New Roman" w:hAnsi="Times New Roman" w:cs="Times New Roman"/>
          <w:b/>
          <w:bCs/>
          <w:sz w:val="24"/>
          <w:szCs w:val="24"/>
        </w:rPr>
        <w:t>dokumentu</w:t>
      </w:r>
      <w:proofErr w:type="spellEnd"/>
      <w:r w:rsidRPr="00EB0F0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B0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F05">
        <w:rPr>
          <w:rFonts w:ascii="Times New Roman" w:hAnsi="Times New Roman" w:cs="Times New Roman"/>
          <w:sz w:val="24"/>
          <w:szCs w:val="24"/>
        </w:rPr>
        <w:t>Špecifikácia</w:t>
      </w:r>
      <w:proofErr w:type="spellEnd"/>
      <w:r w:rsidRPr="00EB0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F05">
        <w:rPr>
          <w:rFonts w:ascii="Times New Roman" w:hAnsi="Times New Roman" w:cs="Times New Roman"/>
          <w:sz w:val="24"/>
          <w:szCs w:val="24"/>
        </w:rPr>
        <w:t>požiadaviek</w:t>
      </w:r>
      <w:proofErr w:type="spellEnd"/>
      <w:r w:rsidRPr="00EB0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F05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B0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F05">
        <w:rPr>
          <w:rFonts w:ascii="Times New Roman" w:hAnsi="Times New Roman" w:cs="Times New Roman"/>
          <w:sz w:val="24"/>
          <w:szCs w:val="24"/>
        </w:rPr>
        <w:t>softvér</w:t>
      </w:r>
      <w:proofErr w:type="spellEnd"/>
      <w:r w:rsidRPr="00EB0F05">
        <w:rPr>
          <w:rFonts w:ascii="Times New Roman" w:hAnsi="Times New Roman" w:cs="Times New Roman"/>
          <w:sz w:val="24"/>
          <w:szCs w:val="24"/>
        </w:rPr>
        <w:t xml:space="preserve"> (SRS) - Microsoft Teams </w:t>
      </w:r>
    </w:p>
    <w:p w14:paraId="3BDF6B29" w14:textId="07F8B1E4" w:rsidR="00643EAF" w:rsidRPr="00EB0F05" w:rsidRDefault="00643EAF" w:rsidP="005B41FE">
      <w:pPr>
        <w:pStyle w:val="Nadpis11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B0F05">
        <w:rPr>
          <w:rFonts w:ascii="Times New Roman" w:hAnsi="Times New Roman" w:cs="Times New Roman"/>
          <w:b/>
          <w:bCs/>
          <w:sz w:val="24"/>
          <w:szCs w:val="24"/>
        </w:rPr>
        <w:t>Názov</w:t>
      </w:r>
      <w:proofErr w:type="spellEnd"/>
      <w:r w:rsidRPr="00EB0F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0F05">
        <w:rPr>
          <w:rFonts w:ascii="Times New Roman" w:hAnsi="Times New Roman" w:cs="Times New Roman"/>
          <w:b/>
          <w:bCs/>
          <w:sz w:val="24"/>
          <w:szCs w:val="24"/>
        </w:rPr>
        <w:t>projektu</w:t>
      </w:r>
      <w:proofErr w:type="spellEnd"/>
      <w:r w:rsidRPr="00EB0F0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B0F05">
        <w:rPr>
          <w:rFonts w:ascii="Times New Roman" w:hAnsi="Times New Roman" w:cs="Times New Roman"/>
          <w:sz w:val="24"/>
          <w:szCs w:val="24"/>
        </w:rPr>
        <w:t xml:space="preserve"> Microsoft Teams</w:t>
      </w:r>
    </w:p>
    <w:p w14:paraId="191BA24B" w14:textId="5D36B32B" w:rsidR="00643EAF" w:rsidRPr="00EB0F05" w:rsidRDefault="00643EAF" w:rsidP="005B41FE">
      <w:pPr>
        <w:pStyle w:val="Nadpis11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B0F05">
        <w:rPr>
          <w:rFonts w:ascii="Times New Roman" w:hAnsi="Times New Roman" w:cs="Times New Roman"/>
          <w:b/>
          <w:bCs/>
          <w:sz w:val="24"/>
          <w:szCs w:val="24"/>
        </w:rPr>
        <w:t>Verzia</w:t>
      </w:r>
      <w:proofErr w:type="spellEnd"/>
      <w:r w:rsidRPr="00EB0F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0F05">
        <w:rPr>
          <w:rFonts w:ascii="Times New Roman" w:hAnsi="Times New Roman" w:cs="Times New Roman"/>
          <w:b/>
          <w:bCs/>
          <w:sz w:val="24"/>
          <w:szCs w:val="24"/>
        </w:rPr>
        <w:t>dokumentu</w:t>
      </w:r>
      <w:proofErr w:type="spellEnd"/>
      <w:r w:rsidRPr="00EB0F0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7086E">
        <w:rPr>
          <w:rFonts w:ascii="Times New Roman" w:hAnsi="Times New Roman" w:cs="Times New Roman"/>
          <w:sz w:val="24"/>
          <w:szCs w:val="24"/>
        </w:rPr>
        <w:t xml:space="preserve"> </w:t>
      </w:r>
      <w:r w:rsidRPr="00EB0F05">
        <w:rPr>
          <w:rFonts w:ascii="Times New Roman" w:hAnsi="Times New Roman" w:cs="Times New Roman"/>
          <w:sz w:val="24"/>
          <w:szCs w:val="24"/>
        </w:rPr>
        <w:t>1.0</w:t>
      </w:r>
    </w:p>
    <w:p w14:paraId="2DA8B0A4" w14:textId="49951B9F" w:rsidR="00643EAF" w:rsidRPr="00EB0F05" w:rsidRDefault="00643EAF" w:rsidP="005B41FE">
      <w:pPr>
        <w:pStyle w:val="Nadpis11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B0F05">
        <w:rPr>
          <w:rFonts w:ascii="Times New Roman" w:hAnsi="Times New Roman" w:cs="Times New Roman"/>
          <w:b/>
          <w:bCs/>
          <w:sz w:val="24"/>
          <w:szCs w:val="24"/>
        </w:rPr>
        <w:t>Dátum</w:t>
      </w:r>
      <w:proofErr w:type="spellEnd"/>
      <w:r w:rsidRPr="00EB0F0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B0F05">
        <w:rPr>
          <w:rFonts w:ascii="Times New Roman" w:hAnsi="Times New Roman" w:cs="Times New Roman"/>
          <w:sz w:val="24"/>
          <w:szCs w:val="24"/>
        </w:rPr>
        <w:t xml:space="preserve"> 13.12.2025</w:t>
      </w:r>
    </w:p>
    <w:p w14:paraId="6911D285" w14:textId="56431C63" w:rsidR="00643EAF" w:rsidRPr="00EB0F05" w:rsidRDefault="00643EAF" w:rsidP="005B41FE">
      <w:pPr>
        <w:pStyle w:val="Nadpis11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EB0F05">
        <w:rPr>
          <w:rFonts w:ascii="Times New Roman" w:hAnsi="Times New Roman" w:cs="Times New Roman"/>
          <w:b/>
          <w:bCs/>
          <w:sz w:val="24"/>
          <w:szCs w:val="24"/>
        </w:rPr>
        <w:t>Autori:</w:t>
      </w:r>
      <w:r w:rsidRPr="00EB0F05">
        <w:rPr>
          <w:rFonts w:ascii="Times New Roman" w:hAnsi="Times New Roman" w:cs="Times New Roman"/>
          <w:sz w:val="24"/>
          <w:szCs w:val="24"/>
        </w:rPr>
        <w:t xml:space="preserve"> Samuel </w:t>
      </w:r>
      <w:proofErr w:type="spellStart"/>
      <w:r w:rsidRPr="00EB0F05">
        <w:rPr>
          <w:rFonts w:ascii="Times New Roman" w:hAnsi="Times New Roman" w:cs="Times New Roman"/>
          <w:sz w:val="24"/>
          <w:szCs w:val="24"/>
        </w:rPr>
        <w:t>Kováč,</w:t>
      </w:r>
      <w:proofErr w:type="spellEnd"/>
      <w:r w:rsidRPr="00EB0F05">
        <w:rPr>
          <w:rFonts w:ascii="Times New Roman" w:hAnsi="Times New Roman" w:cs="Times New Roman"/>
          <w:sz w:val="24"/>
          <w:szCs w:val="24"/>
        </w:rPr>
        <w:t xml:space="preserve"> Natália Kontínová, Peter Orviský</w:t>
      </w:r>
    </w:p>
    <w:p w14:paraId="3B3DB7C0" w14:textId="4927691F" w:rsidR="00643EAF" w:rsidRPr="00643EAF" w:rsidRDefault="00643EAF" w:rsidP="005B41FE">
      <w:pPr>
        <w:pStyle w:val="Nadpis11"/>
        <w:numPr>
          <w:ilvl w:val="0"/>
          <w:numId w:val="0"/>
        </w:numPr>
        <w:rPr>
          <w:sz w:val="24"/>
          <w:szCs w:val="24"/>
        </w:rPr>
      </w:pPr>
      <w:r w:rsidRPr="00EB0F05">
        <w:rPr>
          <w:rFonts w:ascii="Times New Roman" w:hAnsi="Times New Roman" w:cs="Times New Roman"/>
          <w:sz w:val="24"/>
          <w:szCs w:val="24"/>
        </w:rPr>
        <w:t>Schv</w:t>
      </w:r>
      <w:r w:rsidR="0097086E">
        <w:rPr>
          <w:rFonts w:ascii="Times New Roman" w:hAnsi="Times New Roman" w:cs="Times New Roman"/>
          <w:sz w:val="24"/>
          <w:szCs w:val="24"/>
        </w:rPr>
        <w:t>á</w:t>
      </w:r>
      <w:r w:rsidRPr="00EB0F05">
        <w:rPr>
          <w:rFonts w:ascii="Times New Roman" w:hAnsi="Times New Roman" w:cs="Times New Roman"/>
          <w:sz w:val="24"/>
          <w:szCs w:val="24"/>
        </w:rPr>
        <w:t>lil: …</w:t>
      </w:r>
    </w:p>
    <w:p w14:paraId="70C1C564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298E1717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0ADEA5D5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1E26EE58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49FF3F3F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4D59E80B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4B18C3AE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7B33539B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648CCF81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1883603C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06B54292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6EC42ED2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31B9C4AE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2A63133E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543ACCDF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199508F4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6389AF15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30EFF66B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5B836B72" w14:textId="77777777" w:rsidR="00643EAF" w:rsidRDefault="00643EAF" w:rsidP="005B41FE">
      <w:pPr>
        <w:pStyle w:val="Nadpis11"/>
        <w:numPr>
          <w:ilvl w:val="0"/>
          <w:numId w:val="0"/>
        </w:numPr>
      </w:pPr>
    </w:p>
    <w:p w14:paraId="427178C6" w14:textId="77777777" w:rsidR="00643EAF" w:rsidRPr="005B41FE" w:rsidRDefault="00643EAF" w:rsidP="005B41FE">
      <w:pPr>
        <w:pStyle w:val="Nadpis11"/>
        <w:numPr>
          <w:ilvl w:val="0"/>
          <w:numId w:val="0"/>
        </w:numPr>
      </w:pPr>
    </w:p>
    <w:p w14:paraId="69721F17" w14:textId="3D87CCB8" w:rsidR="00126995" w:rsidRPr="0097086E" w:rsidRDefault="0097086E" w:rsidP="0097086E">
      <w:pPr>
        <w:pStyle w:val="Nadpis11"/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7086E">
        <w:rPr>
          <w:rFonts w:ascii="Times New Roman" w:hAnsi="Times New Roman" w:cs="Times New Roman"/>
          <w:b/>
          <w:bCs/>
          <w:sz w:val="28"/>
          <w:szCs w:val="28"/>
        </w:rPr>
        <w:lastRenderedPageBreak/>
        <w:t>Rozsah</w:t>
      </w:r>
      <w:proofErr w:type="spellEnd"/>
      <w:r w:rsidRPr="009708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086E">
        <w:rPr>
          <w:rFonts w:ascii="Times New Roman" w:hAnsi="Times New Roman" w:cs="Times New Roman"/>
          <w:b/>
          <w:bCs/>
          <w:sz w:val="28"/>
          <w:szCs w:val="28"/>
        </w:rPr>
        <w:t>dokumentu</w:t>
      </w:r>
      <w:proofErr w:type="spellEnd"/>
    </w:p>
    <w:p w14:paraId="5A1FA96B" w14:textId="77777777" w:rsidR="00126995" w:rsidRDefault="00000000" w:rsidP="006C2605">
      <w:pPr>
        <w:pStyle w:val="Nadpis21"/>
        <w:numPr>
          <w:ilvl w:val="1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7086E">
        <w:rPr>
          <w:rFonts w:ascii="Times New Roman" w:hAnsi="Times New Roman" w:cs="Times New Roman"/>
          <w:b/>
          <w:bCs/>
          <w:sz w:val="24"/>
          <w:szCs w:val="24"/>
        </w:rPr>
        <w:t>Účel</w:t>
      </w:r>
      <w:proofErr w:type="spellEnd"/>
      <w:r w:rsidRPr="009708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086E">
        <w:rPr>
          <w:rFonts w:ascii="Times New Roman" w:hAnsi="Times New Roman" w:cs="Times New Roman"/>
          <w:b/>
          <w:bCs/>
          <w:sz w:val="24"/>
          <w:szCs w:val="24"/>
        </w:rPr>
        <w:t>dokumentu</w:t>
      </w:r>
      <w:proofErr w:type="spellEnd"/>
    </w:p>
    <w:p w14:paraId="71880E2E" w14:textId="4CA54EA5" w:rsidR="00044CAF" w:rsidRPr="00044CAF" w:rsidRDefault="00044CAF" w:rsidP="006C2605">
      <w:pPr>
        <w:pStyle w:val="Normlnywebov"/>
        <w:ind w:left="142"/>
        <w:jc w:val="both"/>
      </w:pPr>
      <w:r>
        <w:t xml:space="preserve">Tento dokument predstavuje špecifikáciu požiadaviek na softvér (Software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– SRS) pre systém </w:t>
      </w:r>
      <w:r w:rsidRPr="00044CAF">
        <w:rPr>
          <w:rStyle w:val="Vrazn"/>
          <w:b w:val="0"/>
          <w:bCs w:val="0"/>
        </w:rPr>
        <w:t xml:space="preserve">Microsoft </w:t>
      </w:r>
      <w:proofErr w:type="spellStart"/>
      <w:r w:rsidRPr="00044CAF">
        <w:rPr>
          <w:rStyle w:val="Vrazn"/>
          <w:b w:val="0"/>
          <w:bCs w:val="0"/>
        </w:rPr>
        <w:t>Teams</w:t>
      </w:r>
      <w:proofErr w:type="spellEnd"/>
      <w:r>
        <w:t xml:space="preserve">. Jeho cieľom je poskytnúť formálny, jednoznačný a ucelený popis funkčných a nefunkčných požiadaviek systému z pohľadu používateľov a zainteresovaných strán. Dokument slúži ako referenčný základ pre analýzu, návrh, vývoj, testovanie a validáciu systému Microsoft </w:t>
      </w:r>
      <w:proofErr w:type="spellStart"/>
      <w:r>
        <w:t>Teams</w:t>
      </w:r>
      <w:proofErr w:type="spellEnd"/>
      <w:r>
        <w:t xml:space="preserve"> a zabezpečuje jednotné pochopenie požiadaviek medzi všetkými účastníkmi projektu. Zároveň podporuje sledovateľnosť požiadaviek počas celého životného cyklu systému.</w:t>
      </w:r>
    </w:p>
    <w:p w14:paraId="25DBC7D2" w14:textId="05095E34" w:rsidR="00126995" w:rsidRPr="003D2945" w:rsidRDefault="00000000" w:rsidP="006C2605">
      <w:pPr>
        <w:pStyle w:val="Nadpis21"/>
        <w:numPr>
          <w:ilvl w:val="1"/>
          <w:numId w:val="26"/>
        </w:numPr>
        <w:rPr>
          <w:rFonts w:ascii="Times New Roman" w:hAnsi="Times New Roman" w:cs="Times New Roman"/>
          <w:b/>
          <w:bCs/>
        </w:rPr>
      </w:pPr>
      <w:proofErr w:type="spellStart"/>
      <w:r w:rsidRPr="0055592D">
        <w:rPr>
          <w:rFonts w:ascii="Times New Roman" w:hAnsi="Times New Roman" w:cs="Times New Roman"/>
          <w:b/>
          <w:bCs/>
          <w:sz w:val="24"/>
          <w:szCs w:val="24"/>
        </w:rPr>
        <w:t>Rozsah</w:t>
      </w:r>
      <w:proofErr w:type="spellEnd"/>
      <w:r w:rsidRPr="005559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b/>
          <w:bCs/>
          <w:sz w:val="24"/>
          <w:szCs w:val="24"/>
        </w:rPr>
        <w:t>dokumentu</w:t>
      </w:r>
      <w:proofErr w:type="spellEnd"/>
      <w:r w:rsidR="00044CAF" w:rsidRPr="0055592D">
        <w:rPr>
          <w:rFonts w:ascii="Times New Roman" w:hAnsi="Times New Roman" w:cs="Times New Roman"/>
          <w:b/>
          <w:bCs/>
          <w:sz w:val="24"/>
          <w:szCs w:val="24"/>
        </w:rPr>
        <w:t xml:space="preserve"> (Scope)</w:t>
      </w:r>
    </w:p>
    <w:p w14:paraId="7F320299" w14:textId="17BCC911" w:rsidR="00044CAF" w:rsidRPr="0055592D" w:rsidRDefault="00980D04" w:rsidP="006C2605">
      <w:pPr>
        <w:pStyle w:val="Nadpis21"/>
        <w:numPr>
          <w:ilvl w:val="0"/>
          <w:numId w:val="0"/>
        </w:numPr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592D">
        <w:rPr>
          <w:rFonts w:ascii="Times New Roman" w:hAnsi="Times New Roman" w:cs="Times New Roman"/>
          <w:sz w:val="24"/>
          <w:szCs w:val="24"/>
        </w:rPr>
        <w:t>Tento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dokument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zameriava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popis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požiadaviek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systému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Microsoft Teams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platformy pre online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komunikáciu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spoluprácu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Zahŕňa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funkcie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súvisiace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tímovou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komunikáciou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, online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schôdzkami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správou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tímov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kanálov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zdieľaním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súborov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integráciami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ekosystémom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Microsoft 365 a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základnými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bezpečnostnými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mechanizmami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Dokument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nezahŕňa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detailný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návrh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technickej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architektúry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implementačné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detaily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zdrojový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kód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ani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konkrétne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konfigurácie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infraštruktúry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Taktiež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nepokrýva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interné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procesy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vývoja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spoločnosti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Microsoft ani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licenčné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cenové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modely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produktu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Cieľom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tohto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vymedzenia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rozsahu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jasne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definovať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hranice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systému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predísť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nekontrolovanému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rozširovaniu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rozsahu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(scope creep)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počas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vývoja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alebo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hodnotenia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riešenia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>.</w:t>
      </w:r>
    </w:p>
    <w:p w14:paraId="5C114C67" w14:textId="7623D20D" w:rsidR="00980D04" w:rsidRPr="0055592D" w:rsidRDefault="00980D04" w:rsidP="006C2605">
      <w:pPr>
        <w:pStyle w:val="Nadpis21"/>
        <w:numPr>
          <w:ilvl w:val="1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5592D">
        <w:rPr>
          <w:rFonts w:ascii="Times New Roman" w:hAnsi="Times New Roman" w:cs="Times New Roman"/>
          <w:b/>
          <w:bCs/>
          <w:sz w:val="24"/>
          <w:szCs w:val="24"/>
        </w:rPr>
        <w:t>Definícia</w:t>
      </w:r>
      <w:proofErr w:type="spellEnd"/>
      <w:r w:rsidRPr="005559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b/>
          <w:bCs/>
          <w:sz w:val="24"/>
          <w:szCs w:val="24"/>
        </w:rPr>
        <w:t>publika</w:t>
      </w:r>
      <w:proofErr w:type="spellEnd"/>
    </w:p>
    <w:p w14:paraId="45CEDE3C" w14:textId="3A6D0C0E" w:rsidR="006C2605" w:rsidRPr="0055592D" w:rsidRDefault="006C2605" w:rsidP="006C2605">
      <w:pPr>
        <w:pStyle w:val="Nadpis21"/>
        <w:numPr>
          <w:ilvl w:val="0"/>
          <w:numId w:val="0"/>
        </w:numPr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592D">
        <w:rPr>
          <w:rFonts w:ascii="Times New Roman" w:hAnsi="Times New Roman" w:cs="Times New Roman"/>
          <w:sz w:val="24"/>
          <w:szCs w:val="24"/>
        </w:rPr>
        <w:t>Tento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dokument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určený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pre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všetky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zainteresované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strany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zapojené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analýzy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návrhu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vývoja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testovania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údržby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systému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Microsoft Teams.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Obsah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relevantný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najmä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pre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tieto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skupiny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>:</w:t>
      </w:r>
    </w:p>
    <w:p w14:paraId="4CB9ECB2" w14:textId="77777777" w:rsidR="006C2605" w:rsidRPr="006C2605" w:rsidRDefault="006C2605" w:rsidP="006C2605">
      <w:pPr>
        <w:pStyle w:val="Nadpis21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6C2605">
        <w:rPr>
          <w:rFonts w:ascii="Times New Roman" w:hAnsi="Times New Roman" w:cs="Times New Roman"/>
          <w:b/>
          <w:bCs/>
          <w:sz w:val="24"/>
          <w:szCs w:val="24"/>
          <w:lang w:val="sk-SK"/>
        </w:rPr>
        <w:t>Softvéroví analytici</w:t>
      </w:r>
      <w:r w:rsidRPr="006C2605">
        <w:rPr>
          <w:rFonts w:ascii="Times New Roman" w:hAnsi="Times New Roman" w:cs="Times New Roman"/>
          <w:sz w:val="24"/>
          <w:szCs w:val="24"/>
          <w:lang w:val="sk-SK"/>
        </w:rPr>
        <w:t> – využívajú dokument na pochopenie požiadaviek, rozsahu a funkčnej logiky systému.</w:t>
      </w:r>
    </w:p>
    <w:p w14:paraId="13BA5756" w14:textId="77777777" w:rsidR="006C2605" w:rsidRPr="006C2605" w:rsidRDefault="006C2605" w:rsidP="006C2605">
      <w:pPr>
        <w:pStyle w:val="Nadpis21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6C2605">
        <w:rPr>
          <w:rFonts w:ascii="Times New Roman" w:hAnsi="Times New Roman" w:cs="Times New Roman"/>
          <w:b/>
          <w:bCs/>
          <w:sz w:val="24"/>
          <w:szCs w:val="24"/>
          <w:lang w:val="sk-SK"/>
        </w:rPr>
        <w:t>Vývojári</w:t>
      </w:r>
      <w:r w:rsidRPr="006C2605">
        <w:rPr>
          <w:rFonts w:ascii="Times New Roman" w:hAnsi="Times New Roman" w:cs="Times New Roman"/>
          <w:sz w:val="24"/>
          <w:szCs w:val="24"/>
          <w:lang w:val="sk-SK"/>
        </w:rPr>
        <w:t xml:space="preserve"> – získavajú technické špecifikácie potrebné na implementáciu funkcií a integrácií platformy MS </w:t>
      </w:r>
      <w:proofErr w:type="spellStart"/>
      <w:r w:rsidRPr="006C2605">
        <w:rPr>
          <w:rFonts w:ascii="Times New Roman" w:hAnsi="Times New Roman" w:cs="Times New Roman"/>
          <w:sz w:val="24"/>
          <w:szCs w:val="24"/>
          <w:lang w:val="sk-SK"/>
        </w:rPr>
        <w:t>Teams</w:t>
      </w:r>
      <w:proofErr w:type="spellEnd"/>
      <w:r w:rsidRPr="006C2605">
        <w:rPr>
          <w:rFonts w:ascii="Times New Roman" w:hAnsi="Times New Roman" w:cs="Times New Roman"/>
          <w:sz w:val="24"/>
          <w:szCs w:val="24"/>
          <w:lang w:val="sk-SK"/>
        </w:rPr>
        <w:t>.</w:t>
      </w:r>
    </w:p>
    <w:p w14:paraId="6EB53C94" w14:textId="77777777" w:rsidR="006C2605" w:rsidRPr="006C2605" w:rsidRDefault="006C2605" w:rsidP="006C2605">
      <w:pPr>
        <w:pStyle w:val="Nadpis21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6C2605">
        <w:rPr>
          <w:rFonts w:ascii="Times New Roman" w:hAnsi="Times New Roman" w:cs="Times New Roman"/>
          <w:b/>
          <w:bCs/>
          <w:sz w:val="24"/>
          <w:szCs w:val="24"/>
          <w:lang w:val="sk-SK"/>
        </w:rPr>
        <w:t>Testeri</w:t>
      </w:r>
      <w:r w:rsidRPr="006C2605">
        <w:rPr>
          <w:rFonts w:ascii="Times New Roman" w:hAnsi="Times New Roman" w:cs="Times New Roman"/>
          <w:sz w:val="24"/>
          <w:szCs w:val="24"/>
          <w:lang w:val="sk-SK"/>
        </w:rPr>
        <w:t> – používajú špecifikácie na tvorbu testovacích scenárov, overovanie splnenia požiadaviek a identifikáciu chýb.</w:t>
      </w:r>
    </w:p>
    <w:p w14:paraId="39E1FEC4" w14:textId="77777777" w:rsidR="006C2605" w:rsidRPr="006C2605" w:rsidRDefault="006C2605" w:rsidP="006C2605">
      <w:pPr>
        <w:pStyle w:val="Nadpis21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6C2605">
        <w:rPr>
          <w:rFonts w:ascii="Times New Roman" w:hAnsi="Times New Roman" w:cs="Times New Roman"/>
          <w:b/>
          <w:bCs/>
          <w:sz w:val="24"/>
          <w:szCs w:val="24"/>
          <w:lang w:val="sk-SK"/>
        </w:rPr>
        <w:t>Projektoví manažéri</w:t>
      </w:r>
      <w:r w:rsidRPr="006C2605">
        <w:rPr>
          <w:rFonts w:ascii="Times New Roman" w:hAnsi="Times New Roman" w:cs="Times New Roman"/>
          <w:sz w:val="24"/>
          <w:szCs w:val="24"/>
          <w:lang w:val="sk-SK"/>
        </w:rPr>
        <w:t> – sledujú rozsah, závislosti a priority systému, aby zabezpečili efektívne riadenie projektu.</w:t>
      </w:r>
    </w:p>
    <w:p w14:paraId="2DF76891" w14:textId="77777777" w:rsidR="006C2605" w:rsidRPr="006C2605" w:rsidRDefault="006C2605" w:rsidP="006C2605">
      <w:pPr>
        <w:pStyle w:val="Nadpis21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6C2605">
        <w:rPr>
          <w:rFonts w:ascii="Times New Roman" w:hAnsi="Times New Roman" w:cs="Times New Roman"/>
          <w:b/>
          <w:bCs/>
          <w:sz w:val="24"/>
          <w:szCs w:val="24"/>
          <w:lang w:val="sk-SK"/>
        </w:rPr>
        <w:lastRenderedPageBreak/>
        <w:t>Administrátori a správcovia IT</w:t>
      </w:r>
      <w:r w:rsidRPr="006C2605">
        <w:rPr>
          <w:rFonts w:ascii="Times New Roman" w:hAnsi="Times New Roman" w:cs="Times New Roman"/>
          <w:sz w:val="24"/>
          <w:szCs w:val="24"/>
          <w:lang w:val="sk-SK"/>
        </w:rPr>
        <w:t> – čerpajú informácie o systémovom správaní, konfiguráciách a prevádzkových požiadavkách platformy.</w:t>
      </w:r>
    </w:p>
    <w:p w14:paraId="07734178" w14:textId="21D205F8" w:rsidR="006C2605" w:rsidRPr="006C2605" w:rsidRDefault="006C2605" w:rsidP="006C2605">
      <w:pPr>
        <w:pStyle w:val="Nadpis21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6C2605">
        <w:rPr>
          <w:rFonts w:ascii="Times New Roman" w:hAnsi="Times New Roman" w:cs="Times New Roman"/>
          <w:b/>
          <w:bCs/>
          <w:sz w:val="24"/>
          <w:szCs w:val="24"/>
          <w:lang w:val="sk-SK"/>
        </w:rPr>
        <w:t>Koncoví používatelia so záujmom o technické detaily</w:t>
      </w:r>
      <w:r w:rsidRPr="006C2605">
        <w:rPr>
          <w:rFonts w:ascii="Times New Roman" w:hAnsi="Times New Roman" w:cs="Times New Roman"/>
          <w:sz w:val="24"/>
          <w:szCs w:val="24"/>
          <w:lang w:val="sk-SK"/>
        </w:rPr>
        <w:t> – získavajú prehľad o funkciách, ktoré ovplyvňujú ich používateľské skúsenosti.</w:t>
      </w:r>
    </w:p>
    <w:p w14:paraId="08147A0F" w14:textId="0918B102" w:rsidR="006C2605" w:rsidRDefault="006C2605" w:rsidP="0055592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592D">
        <w:rPr>
          <w:rFonts w:ascii="Times New Roman" w:hAnsi="Times New Roman" w:cs="Times New Roman"/>
          <w:sz w:val="24"/>
          <w:szCs w:val="24"/>
        </w:rPr>
        <w:t>Dokument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predpokladá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že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čitatelia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majú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základné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znalosti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kolaboračných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nástrojoch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práci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komunikačnými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platformami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5592D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orientujú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v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technickej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terminológii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používané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v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rámci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vývoja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92D">
        <w:rPr>
          <w:rFonts w:ascii="Times New Roman" w:hAnsi="Times New Roman" w:cs="Times New Roman"/>
          <w:sz w:val="24"/>
          <w:szCs w:val="24"/>
        </w:rPr>
        <w:t>softvéru</w:t>
      </w:r>
      <w:proofErr w:type="spellEnd"/>
      <w:r w:rsidRPr="0055592D">
        <w:rPr>
          <w:rFonts w:ascii="Times New Roman" w:hAnsi="Times New Roman" w:cs="Times New Roman"/>
          <w:sz w:val="24"/>
          <w:szCs w:val="24"/>
        </w:rPr>
        <w:t>.</w:t>
      </w:r>
    </w:p>
    <w:p w14:paraId="49F11155" w14:textId="77777777" w:rsidR="0006020A" w:rsidRDefault="0006020A" w:rsidP="0006020A">
      <w:pPr>
        <w:pStyle w:val="Nadpis21"/>
        <w:numPr>
          <w:ilvl w:val="0"/>
          <w:numId w:val="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74C6B9" w14:textId="702B588D" w:rsidR="006C2605" w:rsidRDefault="0006020A" w:rsidP="00412033">
      <w:pPr>
        <w:pStyle w:val="Nadpis21"/>
        <w:numPr>
          <w:ilvl w:val="1"/>
          <w:numId w:val="3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4F80">
        <w:rPr>
          <w:noProof/>
        </w:rPr>
        <w:drawing>
          <wp:anchor distT="0" distB="0" distL="114300" distR="114300" simplePos="0" relativeHeight="251671552" behindDoc="0" locked="0" layoutInCell="1" allowOverlap="1" wp14:anchorId="735137BA" wp14:editId="4DEE6BD5">
            <wp:simplePos x="0" y="0"/>
            <wp:positionH relativeFrom="column">
              <wp:posOffset>0</wp:posOffset>
            </wp:positionH>
            <wp:positionV relativeFrom="paragraph">
              <wp:posOffset>297180</wp:posOffset>
            </wp:positionV>
            <wp:extent cx="5486400" cy="2407920"/>
            <wp:effectExtent l="0" t="0" r="0" b="0"/>
            <wp:wrapNone/>
            <wp:docPr id="174240813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D2945" w:rsidRPr="0055592D">
        <w:rPr>
          <w:rFonts w:ascii="Times New Roman" w:hAnsi="Times New Roman" w:cs="Times New Roman"/>
          <w:b/>
          <w:bCs/>
          <w:sz w:val="24"/>
          <w:szCs w:val="24"/>
        </w:rPr>
        <w:t>História</w:t>
      </w:r>
      <w:proofErr w:type="spellEnd"/>
      <w:r w:rsidR="003D2945" w:rsidRPr="005559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D2945" w:rsidRPr="0055592D">
        <w:rPr>
          <w:rFonts w:ascii="Times New Roman" w:hAnsi="Times New Roman" w:cs="Times New Roman"/>
          <w:b/>
          <w:bCs/>
          <w:sz w:val="24"/>
          <w:szCs w:val="24"/>
        </w:rPr>
        <w:t>verzií</w:t>
      </w:r>
      <w:proofErr w:type="spellEnd"/>
    </w:p>
    <w:p w14:paraId="010F4DBE" w14:textId="6B5D6C3D" w:rsidR="0006020A" w:rsidRDefault="0006020A" w:rsidP="0006020A">
      <w:pPr>
        <w:pStyle w:val="Nadpis21"/>
        <w:numPr>
          <w:ilvl w:val="0"/>
          <w:numId w:val="0"/>
        </w:numPr>
        <w:ind w:left="-2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7F6BA5" w14:textId="77777777" w:rsidR="0006020A" w:rsidRDefault="0006020A" w:rsidP="0006020A">
      <w:pPr>
        <w:pStyle w:val="Nadpis21"/>
        <w:numPr>
          <w:ilvl w:val="0"/>
          <w:numId w:val="0"/>
        </w:numPr>
        <w:ind w:left="-2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1DAD7C" w14:textId="77777777" w:rsidR="0006020A" w:rsidRDefault="0006020A" w:rsidP="0006020A">
      <w:pPr>
        <w:pStyle w:val="Nadpis21"/>
        <w:numPr>
          <w:ilvl w:val="0"/>
          <w:numId w:val="0"/>
        </w:numPr>
        <w:ind w:left="-2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93C058" w14:textId="77777777" w:rsidR="0006020A" w:rsidRDefault="0006020A" w:rsidP="0006020A">
      <w:pPr>
        <w:pStyle w:val="Nadpis21"/>
        <w:numPr>
          <w:ilvl w:val="0"/>
          <w:numId w:val="0"/>
        </w:numPr>
        <w:ind w:left="-2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B5D07E" w14:textId="77777777" w:rsidR="0006020A" w:rsidRDefault="0006020A" w:rsidP="0006020A">
      <w:pPr>
        <w:pStyle w:val="Nadpis21"/>
        <w:numPr>
          <w:ilvl w:val="0"/>
          <w:numId w:val="0"/>
        </w:numPr>
        <w:ind w:left="-2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1767C" w14:textId="77777777" w:rsidR="0006020A" w:rsidRDefault="0006020A" w:rsidP="0006020A">
      <w:pPr>
        <w:pStyle w:val="Nadpis21"/>
        <w:numPr>
          <w:ilvl w:val="0"/>
          <w:numId w:val="0"/>
        </w:numPr>
        <w:ind w:left="-2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F1CD7C" w14:textId="77777777" w:rsidR="0006020A" w:rsidRDefault="0006020A" w:rsidP="0006020A">
      <w:pPr>
        <w:pStyle w:val="Nadpis21"/>
        <w:numPr>
          <w:ilvl w:val="0"/>
          <w:numId w:val="0"/>
        </w:numPr>
        <w:ind w:left="-2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2F7783" w14:textId="77777777" w:rsidR="0006020A" w:rsidRDefault="0006020A" w:rsidP="0006020A">
      <w:pPr>
        <w:pStyle w:val="Nadpis21"/>
        <w:numPr>
          <w:ilvl w:val="0"/>
          <w:numId w:val="0"/>
        </w:numPr>
        <w:ind w:left="-2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11B1AE" w14:textId="077DD2DE" w:rsidR="0006020A" w:rsidRDefault="0006020A" w:rsidP="00412033">
      <w:pPr>
        <w:pStyle w:val="Nadpis21"/>
        <w:numPr>
          <w:ilvl w:val="1"/>
          <w:numId w:val="3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Zmenový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záznam</w:t>
      </w:r>
      <w:proofErr w:type="spellEnd"/>
    </w:p>
    <w:p w14:paraId="449B3781" w14:textId="50CA1FEB" w:rsidR="00F95F76" w:rsidRPr="0055592D" w:rsidRDefault="00F95F76" w:rsidP="00F95F76">
      <w:pPr>
        <w:pStyle w:val="Nadpis21"/>
        <w:numPr>
          <w:ilvl w:val="0"/>
          <w:numId w:val="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F76">
        <w:rPr>
          <w:noProof/>
        </w:rPr>
        <w:drawing>
          <wp:inline distT="0" distB="0" distL="0" distR="0" wp14:anchorId="4234E8FE" wp14:editId="391F9626">
            <wp:extent cx="5486400" cy="1869440"/>
            <wp:effectExtent l="0" t="0" r="0" b="0"/>
            <wp:docPr id="1161644168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5704D" w14:textId="77777777" w:rsidR="006C2605" w:rsidRDefault="006C2605" w:rsidP="003067FC">
      <w:pPr>
        <w:pStyle w:val="Nadpis21"/>
        <w:numPr>
          <w:ilvl w:val="0"/>
          <w:numId w:val="0"/>
        </w:numPr>
        <w:ind w:left="576" w:hanging="576"/>
        <w:jc w:val="both"/>
        <w:rPr>
          <w:b/>
          <w:bCs/>
        </w:rPr>
      </w:pPr>
    </w:p>
    <w:p w14:paraId="17D8FE1F" w14:textId="77777777" w:rsidR="003067FC" w:rsidRDefault="003067FC" w:rsidP="003067FC">
      <w:pPr>
        <w:pStyle w:val="Nadpis21"/>
        <w:numPr>
          <w:ilvl w:val="0"/>
          <w:numId w:val="0"/>
        </w:numPr>
        <w:ind w:left="576" w:hanging="576"/>
        <w:jc w:val="both"/>
        <w:rPr>
          <w:b/>
          <w:bCs/>
        </w:rPr>
      </w:pPr>
    </w:p>
    <w:p w14:paraId="73E6F942" w14:textId="77777777" w:rsidR="003067FC" w:rsidRDefault="003067FC" w:rsidP="003067FC">
      <w:pPr>
        <w:pStyle w:val="Nadpis21"/>
        <w:numPr>
          <w:ilvl w:val="0"/>
          <w:numId w:val="0"/>
        </w:numPr>
        <w:ind w:left="576" w:hanging="576"/>
        <w:jc w:val="both"/>
        <w:rPr>
          <w:b/>
          <w:bCs/>
        </w:rPr>
      </w:pPr>
    </w:p>
    <w:p w14:paraId="245717E0" w14:textId="2F4F05E5" w:rsidR="003067FC" w:rsidRDefault="003067FC" w:rsidP="00412033">
      <w:pPr>
        <w:pStyle w:val="Nadpis21"/>
        <w:numPr>
          <w:ilvl w:val="1"/>
          <w:numId w:val="36"/>
        </w:num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Schvaľovatelia</w:t>
      </w:r>
      <w:proofErr w:type="spellEnd"/>
    </w:p>
    <w:p w14:paraId="35365BE9" w14:textId="332D3BBE" w:rsidR="003067FC" w:rsidRDefault="003067FC" w:rsidP="003067FC">
      <w:pPr>
        <w:pStyle w:val="Nadpis21"/>
        <w:numPr>
          <w:ilvl w:val="0"/>
          <w:numId w:val="0"/>
        </w:numPr>
        <w:jc w:val="both"/>
        <w:rPr>
          <w:b/>
          <w:bCs/>
        </w:rPr>
      </w:pPr>
      <w:r w:rsidRPr="003067FC">
        <w:rPr>
          <w:noProof/>
        </w:rPr>
        <w:drawing>
          <wp:inline distT="0" distB="0" distL="0" distR="0" wp14:anchorId="60BF916E" wp14:editId="064C2B7E">
            <wp:extent cx="3810000" cy="1155700"/>
            <wp:effectExtent l="0" t="0" r="0" b="6350"/>
            <wp:docPr id="123813083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535A" w14:textId="77777777" w:rsidR="000C145F" w:rsidRDefault="000C145F" w:rsidP="003067FC">
      <w:pPr>
        <w:pStyle w:val="Nadpis21"/>
        <w:numPr>
          <w:ilvl w:val="0"/>
          <w:numId w:val="0"/>
        </w:numPr>
        <w:jc w:val="both"/>
        <w:rPr>
          <w:b/>
          <w:bCs/>
        </w:rPr>
      </w:pPr>
    </w:p>
    <w:p w14:paraId="3BE92B23" w14:textId="7715D452" w:rsidR="003067FC" w:rsidRDefault="000C145F" w:rsidP="000C145F">
      <w:pPr>
        <w:pStyle w:val="Nadpis21"/>
        <w:numPr>
          <w:ilvl w:val="1"/>
          <w:numId w:val="37"/>
        </w:numPr>
        <w:jc w:val="both"/>
        <w:rPr>
          <w:b/>
          <w:bCs/>
        </w:rPr>
      </w:pPr>
      <w:proofErr w:type="spellStart"/>
      <w:r>
        <w:rPr>
          <w:b/>
          <w:bCs/>
        </w:rPr>
        <w:t>Distribúcia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dokumentu</w:t>
      </w:r>
      <w:proofErr w:type="spellEnd"/>
    </w:p>
    <w:tbl>
      <w:tblPr>
        <w:tblW w:w="566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0"/>
        <w:gridCol w:w="1540"/>
        <w:gridCol w:w="1960"/>
      </w:tblGrid>
      <w:tr w:rsidR="000C145F" w:rsidRPr="000C145F" w14:paraId="06E2FC0D" w14:textId="77777777" w:rsidTr="000C145F">
        <w:trPr>
          <w:trHeight w:val="29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  <w:hideMark/>
          </w:tcPr>
          <w:p w14:paraId="02364DBD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sk-SK" w:eastAsia="sk-SK"/>
              </w:rPr>
            </w:pPr>
            <w:r w:rsidRPr="000C145F">
              <w:rPr>
                <w:rFonts w:ascii="Aptos Narrow" w:eastAsia="Times New Roman" w:hAnsi="Aptos Narrow" w:cs="Times New Roman"/>
                <w:b/>
                <w:bCs/>
                <w:color w:val="000000"/>
                <w:lang w:val="sk-SK" w:eastAsia="sk-SK"/>
              </w:rPr>
              <w:t>Osoba / rola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  <w:hideMark/>
          </w:tcPr>
          <w:p w14:paraId="7850EA27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sk-SK" w:eastAsia="sk-SK"/>
              </w:rPr>
            </w:pPr>
            <w:r w:rsidRPr="000C145F">
              <w:rPr>
                <w:rFonts w:ascii="Aptos Narrow" w:eastAsia="Times New Roman" w:hAnsi="Aptos Narrow" w:cs="Times New Roman"/>
                <w:b/>
                <w:bCs/>
                <w:color w:val="000000"/>
                <w:lang w:val="sk-SK" w:eastAsia="sk-SK"/>
              </w:rPr>
              <w:t>Oddelenie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  <w:hideMark/>
          </w:tcPr>
          <w:p w14:paraId="5333D799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sk-SK" w:eastAsia="sk-SK"/>
              </w:rPr>
            </w:pPr>
            <w:r w:rsidRPr="000C145F">
              <w:rPr>
                <w:rFonts w:ascii="Aptos Narrow" w:eastAsia="Times New Roman" w:hAnsi="Aptos Narrow" w:cs="Times New Roman"/>
                <w:b/>
                <w:bCs/>
                <w:color w:val="000000"/>
                <w:lang w:val="sk-SK" w:eastAsia="sk-SK"/>
              </w:rPr>
              <w:t>Dostáva verziu</w:t>
            </w:r>
          </w:p>
        </w:tc>
      </w:tr>
      <w:tr w:rsidR="000C145F" w:rsidRPr="000C145F" w14:paraId="07085512" w14:textId="77777777" w:rsidTr="000C145F">
        <w:trPr>
          <w:trHeight w:val="67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2EAD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</w:pPr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>Projektový manažér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78648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</w:pPr>
            <w:proofErr w:type="spellStart"/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>Development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2D0E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</w:pPr>
            <w:proofErr w:type="spellStart"/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>Final</w:t>
            </w:r>
            <w:proofErr w:type="spellEnd"/>
          </w:p>
        </w:tc>
      </w:tr>
      <w:tr w:rsidR="000C145F" w:rsidRPr="000C145F" w14:paraId="096D4935" w14:textId="77777777" w:rsidTr="000C145F">
        <w:trPr>
          <w:trHeight w:val="49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444FD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</w:pPr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>Biznis analytici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7999E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</w:pPr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>BA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D17F8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</w:pPr>
            <w:proofErr w:type="spellStart"/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>Final</w:t>
            </w:r>
            <w:proofErr w:type="spellEnd"/>
          </w:p>
        </w:tc>
      </w:tr>
      <w:tr w:rsidR="000C145F" w:rsidRPr="000C145F" w14:paraId="0EFCFFD0" w14:textId="77777777" w:rsidTr="000C145F">
        <w:trPr>
          <w:trHeight w:val="6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E2E00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</w:pPr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 xml:space="preserve">Vývojový tím MS </w:t>
            </w:r>
            <w:proofErr w:type="spellStart"/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>Teams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7953D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</w:pPr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>MSTD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4F378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</w:pPr>
            <w:proofErr w:type="spellStart"/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>Final</w:t>
            </w:r>
            <w:proofErr w:type="spellEnd"/>
          </w:p>
        </w:tc>
      </w:tr>
      <w:tr w:rsidR="000C145F" w:rsidRPr="000C145F" w14:paraId="7CC7CF5C" w14:textId="77777777" w:rsidTr="000C145F">
        <w:trPr>
          <w:trHeight w:val="29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E9167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</w:pPr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>Testeri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CD0CB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</w:pPr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>QA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2D450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</w:pPr>
            <w:proofErr w:type="spellStart"/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>Final</w:t>
            </w:r>
            <w:proofErr w:type="spellEnd"/>
          </w:p>
        </w:tc>
      </w:tr>
      <w:tr w:rsidR="000C145F" w:rsidRPr="000C145F" w14:paraId="642F6776" w14:textId="77777777" w:rsidTr="000C145F">
        <w:trPr>
          <w:trHeight w:val="45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AF582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</w:pPr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>Projektový manažér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94415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</w:pPr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>PMO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5BAE3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</w:pPr>
            <w:proofErr w:type="spellStart"/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>Final</w:t>
            </w:r>
            <w:proofErr w:type="spellEnd"/>
          </w:p>
        </w:tc>
      </w:tr>
      <w:tr w:rsidR="000C145F" w:rsidRPr="000C145F" w14:paraId="73DB1AD6" w14:textId="77777777" w:rsidTr="000C145F">
        <w:trPr>
          <w:trHeight w:val="55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10146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</w:pPr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>Prevádzkový tím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A8106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</w:pPr>
            <w:proofErr w:type="spellStart"/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>Operations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46533" w14:textId="77777777" w:rsidR="000C145F" w:rsidRPr="000C145F" w:rsidRDefault="000C145F" w:rsidP="000C14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</w:pPr>
            <w:proofErr w:type="spellStart"/>
            <w:r w:rsidRPr="000C145F">
              <w:rPr>
                <w:rFonts w:ascii="Aptos Narrow" w:eastAsia="Times New Roman" w:hAnsi="Aptos Narrow" w:cs="Times New Roman"/>
                <w:color w:val="000000"/>
                <w:lang w:val="sk-SK" w:eastAsia="sk-SK"/>
              </w:rPr>
              <w:t>Final</w:t>
            </w:r>
            <w:proofErr w:type="spellEnd"/>
          </w:p>
        </w:tc>
      </w:tr>
    </w:tbl>
    <w:p w14:paraId="60BE1ED4" w14:textId="77777777" w:rsidR="000C145F" w:rsidRDefault="000C145F" w:rsidP="000C145F">
      <w:pPr>
        <w:pStyle w:val="Nadpis21"/>
        <w:numPr>
          <w:ilvl w:val="0"/>
          <w:numId w:val="0"/>
        </w:numPr>
        <w:jc w:val="both"/>
        <w:rPr>
          <w:b/>
          <w:bCs/>
        </w:rPr>
      </w:pPr>
    </w:p>
    <w:p w14:paraId="566645DB" w14:textId="77777777" w:rsidR="003067FC" w:rsidRDefault="003067FC" w:rsidP="003067FC">
      <w:pPr>
        <w:pStyle w:val="Nadpis21"/>
        <w:numPr>
          <w:ilvl w:val="0"/>
          <w:numId w:val="0"/>
        </w:numPr>
        <w:ind w:left="576" w:hanging="576"/>
        <w:jc w:val="both"/>
        <w:rPr>
          <w:b/>
          <w:bCs/>
        </w:rPr>
      </w:pPr>
    </w:p>
    <w:p w14:paraId="5203836B" w14:textId="77777777" w:rsidR="00111D37" w:rsidRDefault="00111D37" w:rsidP="003067FC">
      <w:pPr>
        <w:pStyle w:val="Nadpis21"/>
        <w:numPr>
          <w:ilvl w:val="0"/>
          <w:numId w:val="0"/>
        </w:numPr>
        <w:ind w:left="576" w:hanging="576"/>
        <w:jc w:val="both"/>
        <w:rPr>
          <w:b/>
          <w:bCs/>
        </w:rPr>
      </w:pPr>
    </w:p>
    <w:p w14:paraId="76DEF5F8" w14:textId="77777777" w:rsidR="00111D37" w:rsidRDefault="00111D37" w:rsidP="003067FC">
      <w:pPr>
        <w:pStyle w:val="Nadpis21"/>
        <w:numPr>
          <w:ilvl w:val="0"/>
          <w:numId w:val="0"/>
        </w:numPr>
        <w:ind w:left="576" w:hanging="576"/>
        <w:jc w:val="both"/>
        <w:rPr>
          <w:b/>
          <w:bCs/>
        </w:rPr>
      </w:pPr>
    </w:p>
    <w:p w14:paraId="27496DB5" w14:textId="77777777" w:rsidR="00111D37" w:rsidRDefault="00111D37" w:rsidP="003067FC">
      <w:pPr>
        <w:pStyle w:val="Nadpis21"/>
        <w:numPr>
          <w:ilvl w:val="0"/>
          <w:numId w:val="0"/>
        </w:numPr>
        <w:ind w:left="576" w:hanging="576"/>
        <w:jc w:val="both"/>
        <w:rPr>
          <w:b/>
          <w:bCs/>
        </w:rPr>
      </w:pPr>
    </w:p>
    <w:p w14:paraId="4449763C" w14:textId="77777777" w:rsidR="00111D37" w:rsidRDefault="00111D37" w:rsidP="003067FC">
      <w:pPr>
        <w:pStyle w:val="Nadpis21"/>
        <w:numPr>
          <w:ilvl w:val="0"/>
          <w:numId w:val="0"/>
        </w:numPr>
        <w:ind w:left="576" w:hanging="576"/>
        <w:jc w:val="both"/>
        <w:rPr>
          <w:b/>
          <w:bCs/>
        </w:rPr>
      </w:pPr>
    </w:p>
    <w:p w14:paraId="11B07813" w14:textId="77777777" w:rsidR="00111D37" w:rsidRDefault="00111D37" w:rsidP="003067FC">
      <w:pPr>
        <w:pStyle w:val="Nadpis21"/>
        <w:numPr>
          <w:ilvl w:val="0"/>
          <w:numId w:val="0"/>
        </w:numPr>
        <w:ind w:left="576" w:hanging="576"/>
        <w:jc w:val="both"/>
        <w:rPr>
          <w:b/>
          <w:bCs/>
        </w:rPr>
      </w:pPr>
    </w:p>
    <w:p w14:paraId="731F89DD" w14:textId="77777777" w:rsidR="00111D37" w:rsidRDefault="00111D37" w:rsidP="003067FC">
      <w:pPr>
        <w:pStyle w:val="Nadpis21"/>
        <w:numPr>
          <w:ilvl w:val="0"/>
          <w:numId w:val="0"/>
        </w:numPr>
        <w:ind w:left="576" w:hanging="576"/>
        <w:jc w:val="both"/>
        <w:rPr>
          <w:b/>
          <w:bCs/>
        </w:rPr>
      </w:pPr>
    </w:p>
    <w:p w14:paraId="3513F167" w14:textId="77777777" w:rsidR="00111D37" w:rsidRDefault="00111D37" w:rsidP="003067FC">
      <w:pPr>
        <w:pStyle w:val="Nadpis21"/>
        <w:numPr>
          <w:ilvl w:val="0"/>
          <w:numId w:val="0"/>
        </w:numPr>
        <w:ind w:left="576" w:hanging="576"/>
        <w:jc w:val="both"/>
        <w:rPr>
          <w:b/>
          <w:bCs/>
        </w:rPr>
      </w:pPr>
    </w:p>
    <w:p w14:paraId="5C161028" w14:textId="77777777" w:rsidR="00111D37" w:rsidRDefault="00111D37" w:rsidP="003067FC">
      <w:pPr>
        <w:pStyle w:val="Nadpis21"/>
        <w:numPr>
          <w:ilvl w:val="0"/>
          <w:numId w:val="0"/>
        </w:numPr>
        <w:ind w:left="576" w:hanging="576"/>
        <w:jc w:val="both"/>
        <w:rPr>
          <w:b/>
          <w:bCs/>
        </w:rPr>
      </w:pPr>
    </w:p>
    <w:p w14:paraId="44A7705D" w14:textId="77777777" w:rsidR="00111D37" w:rsidRDefault="00111D37" w:rsidP="003067FC">
      <w:pPr>
        <w:pStyle w:val="Nadpis21"/>
        <w:numPr>
          <w:ilvl w:val="0"/>
          <w:numId w:val="0"/>
        </w:numPr>
        <w:ind w:left="576" w:hanging="576"/>
        <w:jc w:val="both"/>
        <w:rPr>
          <w:b/>
          <w:bCs/>
        </w:rPr>
      </w:pPr>
    </w:p>
    <w:p w14:paraId="03BFD696" w14:textId="77777777" w:rsidR="00111D37" w:rsidRDefault="00111D37" w:rsidP="003067FC">
      <w:pPr>
        <w:pStyle w:val="Nadpis21"/>
        <w:numPr>
          <w:ilvl w:val="0"/>
          <w:numId w:val="0"/>
        </w:numPr>
        <w:ind w:left="576" w:hanging="576"/>
        <w:jc w:val="both"/>
        <w:rPr>
          <w:b/>
          <w:bCs/>
        </w:rPr>
      </w:pPr>
    </w:p>
    <w:p w14:paraId="69675BBE" w14:textId="086B6780" w:rsidR="00111D37" w:rsidRDefault="00111D37" w:rsidP="00111D37">
      <w:pPr>
        <w:pStyle w:val="Nadpis21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11D37">
        <w:rPr>
          <w:rFonts w:ascii="Times New Roman" w:hAnsi="Times New Roman" w:cs="Times New Roman"/>
          <w:b/>
          <w:bCs/>
          <w:sz w:val="28"/>
          <w:szCs w:val="28"/>
        </w:rPr>
        <w:lastRenderedPageBreak/>
        <w:t>Úvod</w:t>
      </w:r>
      <w:proofErr w:type="spellEnd"/>
    </w:p>
    <w:p w14:paraId="4782D591" w14:textId="1165CC7E" w:rsidR="00111D37" w:rsidRDefault="00111D37" w:rsidP="00111D37">
      <w:pPr>
        <w:pStyle w:val="Nadpis21"/>
        <w:numPr>
          <w:ilvl w:val="1"/>
          <w:numId w:val="3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1D37">
        <w:rPr>
          <w:rFonts w:ascii="Times New Roman" w:hAnsi="Times New Roman" w:cs="Times New Roman"/>
          <w:b/>
          <w:bCs/>
          <w:sz w:val="24"/>
          <w:szCs w:val="24"/>
        </w:rPr>
        <w:t>Účel</w:t>
      </w:r>
      <w:proofErr w:type="spellEnd"/>
      <w:r w:rsidRPr="00111D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b/>
          <w:bCs/>
          <w:sz w:val="24"/>
          <w:szCs w:val="24"/>
        </w:rPr>
        <w:t>systému</w:t>
      </w:r>
      <w:proofErr w:type="spellEnd"/>
    </w:p>
    <w:p w14:paraId="79D39911" w14:textId="64181833" w:rsidR="00111D37" w:rsidRPr="00111D37" w:rsidRDefault="00111D37" w:rsidP="00111D37">
      <w:pPr>
        <w:pStyle w:val="Nadpis21"/>
        <w:numPr>
          <w:ilvl w:val="0"/>
          <w:numId w:val="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1D37">
        <w:rPr>
          <w:rFonts w:ascii="Times New Roman" w:hAnsi="Times New Roman" w:cs="Times New Roman"/>
          <w:sz w:val="24"/>
          <w:szCs w:val="24"/>
        </w:rPr>
        <w:t>Účelom</w:t>
      </w:r>
      <w:proofErr w:type="spellEnd"/>
      <w:r w:rsidR="00E124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systému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 Microsoft Teams je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umožniť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používateľom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efektívnu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tímovú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komunikáciu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spoluprácu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v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rámci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jednej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platformy.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Systém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poskytuje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nástroje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textovú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komunikáciu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hlasové</w:t>
      </w:r>
      <w:proofErr w:type="spellEnd"/>
      <w:r w:rsidR="00BF12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24F">
        <w:rPr>
          <w:rFonts w:ascii="Times New Roman" w:hAnsi="Times New Roman" w:cs="Times New Roman"/>
          <w:sz w:val="24"/>
          <w:szCs w:val="24"/>
        </w:rPr>
        <w:t>hovory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videohovory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organizovanie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stretnutí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zdieľanie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súborov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Používateľom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umožňuje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spolupracovať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dokumentoch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v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reálnom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čase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vytvárať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tímy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kanály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pre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rôzne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projekty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centralizovať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pracovné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informácie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jednom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mieste</w:t>
      </w:r>
      <w:proofErr w:type="spellEnd"/>
      <w:r w:rsidRPr="00111D37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11D37">
        <w:rPr>
          <w:rFonts w:ascii="Times New Roman" w:hAnsi="Times New Roman" w:cs="Times New Roman"/>
          <w:sz w:val="24"/>
          <w:szCs w:val="24"/>
        </w:rPr>
        <w:t xml:space="preserve">Microsoft Teams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podporuje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koordináciu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tímovej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práce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zvyšuje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prehľadnosť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komunikácie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uľahčuje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prístup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k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spoločným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D37">
        <w:rPr>
          <w:rFonts w:ascii="Times New Roman" w:hAnsi="Times New Roman" w:cs="Times New Roman"/>
          <w:sz w:val="24"/>
          <w:szCs w:val="24"/>
        </w:rPr>
        <w:t>materiálom</w:t>
      </w:r>
      <w:proofErr w:type="spellEnd"/>
      <w:r w:rsidRPr="00111D37">
        <w:rPr>
          <w:rFonts w:ascii="Times New Roman" w:hAnsi="Times New Roman" w:cs="Times New Roman"/>
          <w:sz w:val="24"/>
          <w:szCs w:val="24"/>
        </w:rPr>
        <w:t>.</w:t>
      </w:r>
    </w:p>
    <w:p w14:paraId="4447A8F5" w14:textId="77777777" w:rsidR="006E4CAE" w:rsidRDefault="006E4CAE" w:rsidP="003067FC">
      <w:pPr>
        <w:pStyle w:val="Nadpis21"/>
        <w:numPr>
          <w:ilvl w:val="0"/>
          <w:numId w:val="0"/>
        </w:numPr>
        <w:ind w:left="576" w:hanging="576"/>
        <w:jc w:val="both"/>
        <w:rPr>
          <w:b/>
          <w:bCs/>
        </w:rPr>
      </w:pPr>
    </w:p>
    <w:p w14:paraId="7EEA4EDB" w14:textId="77777777" w:rsidR="00BF124F" w:rsidRPr="00BF124F" w:rsidRDefault="00BF124F" w:rsidP="00BF124F">
      <w:pPr>
        <w:pStyle w:val="Odsekzoznamu"/>
        <w:numPr>
          <w:ilvl w:val="0"/>
          <w:numId w:val="27"/>
        </w:numPr>
        <w:contextualSpacing w:val="0"/>
        <w:jc w:val="both"/>
        <w:rPr>
          <w:b/>
          <w:bCs/>
          <w:vanish/>
        </w:rPr>
      </w:pPr>
    </w:p>
    <w:p w14:paraId="1B8A73C7" w14:textId="77777777" w:rsidR="00BF124F" w:rsidRPr="00BF124F" w:rsidRDefault="00BF124F" w:rsidP="00BF124F">
      <w:pPr>
        <w:pStyle w:val="Odsekzoznamu"/>
        <w:numPr>
          <w:ilvl w:val="1"/>
          <w:numId w:val="27"/>
        </w:numPr>
        <w:contextualSpacing w:val="0"/>
        <w:jc w:val="both"/>
        <w:rPr>
          <w:b/>
          <w:bCs/>
          <w:vanish/>
        </w:rPr>
      </w:pPr>
    </w:p>
    <w:p w14:paraId="31EAD2E0" w14:textId="7DE028CE" w:rsidR="006E4CAE" w:rsidRPr="008E620C" w:rsidRDefault="00BF124F" w:rsidP="00BF124F">
      <w:pPr>
        <w:pStyle w:val="Nadpis21"/>
        <w:numPr>
          <w:ilvl w:val="1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E620C">
        <w:rPr>
          <w:rFonts w:ascii="Times New Roman" w:hAnsi="Times New Roman" w:cs="Times New Roman"/>
          <w:b/>
          <w:bCs/>
          <w:sz w:val="24"/>
          <w:szCs w:val="24"/>
        </w:rPr>
        <w:t>Účel</w:t>
      </w:r>
      <w:proofErr w:type="spellEnd"/>
      <w:r w:rsidRPr="008E62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b/>
          <w:bCs/>
          <w:sz w:val="24"/>
          <w:szCs w:val="24"/>
        </w:rPr>
        <w:t>dokumentu</w:t>
      </w:r>
      <w:proofErr w:type="spellEnd"/>
    </w:p>
    <w:p w14:paraId="4385B5FB" w14:textId="5F6B05C6" w:rsidR="00E124FB" w:rsidRPr="008E620C" w:rsidRDefault="00E124FB" w:rsidP="00E124FB">
      <w:pPr>
        <w:pStyle w:val="Nadpis21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620C">
        <w:rPr>
          <w:rFonts w:ascii="Times New Roman" w:hAnsi="Times New Roman" w:cs="Times New Roman"/>
          <w:sz w:val="24"/>
          <w:szCs w:val="24"/>
        </w:rPr>
        <w:t>Účelom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tohto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dokumentu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poskytnúť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jasnú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štruktúrovanú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zrozumiteľnú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špecifikáciu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požiadaviek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systém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Microsoft Teams.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Dokument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definuje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funkčné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aj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nefunkčné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požiadavky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rozsah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systému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používateľské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skupiny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základné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obmedzenia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Slúži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spoločný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referenčný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materiál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pre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všetky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zainteresované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strany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ktrorými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sú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analyti</w:t>
      </w:r>
      <w:r w:rsidRPr="008E620C">
        <w:rPr>
          <w:rFonts w:ascii="Times New Roman" w:hAnsi="Times New Roman" w:cs="Times New Roman"/>
          <w:sz w:val="24"/>
          <w:szCs w:val="24"/>
        </w:rPr>
        <w:t>ci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vývojár</w:t>
      </w:r>
      <w:r w:rsidRPr="008E62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tester</w:t>
      </w:r>
      <w:r w:rsidRPr="008E62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projektov</w:t>
      </w:r>
      <w:r w:rsidRPr="008E620C">
        <w:rPr>
          <w:rFonts w:ascii="Times New Roman" w:hAnsi="Times New Roman" w:cs="Times New Roman"/>
          <w:sz w:val="24"/>
          <w:szCs w:val="24"/>
        </w:rPr>
        <w:t>í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manažér</w:t>
      </w:r>
      <w:r w:rsidRPr="008E62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r w:rsidRPr="008E620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prevádzkové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tímy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>.</w:t>
      </w:r>
      <w:r w:rsidR="00AB0059"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Cieľom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dokumentu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nie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popis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systém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implementovaný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, ale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opis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toho, 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aké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požiadavky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má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splniť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="00AB0059" w:rsidRPr="008E620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AB0059" w:rsidRPr="008E620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akým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spôsobom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má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správať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z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pohľadu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používateľa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prevádzky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Dokument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zabezpečuje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jednotné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porozumenie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zadania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minimalizuje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nejasnosti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počas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vývoja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AB0059" w:rsidRPr="008E620C">
        <w:rPr>
          <w:rFonts w:ascii="Times New Roman" w:hAnsi="Times New Roman" w:cs="Times New Roman"/>
          <w:sz w:val="24"/>
          <w:szCs w:val="24"/>
        </w:rPr>
        <w:t>testovania</w:t>
      </w:r>
      <w:proofErr w:type="spellEnd"/>
      <w:r w:rsidR="00AB0059" w:rsidRPr="008E620C">
        <w:rPr>
          <w:rFonts w:ascii="Times New Roman" w:hAnsi="Times New Roman" w:cs="Times New Roman"/>
          <w:sz w:val="24"/>
          <w:szCs w:val="24"/>
        </w:rPr>
        <w:t>.</w:t>
      </w:r>
    </w:p>
    <w:p w14:paraId="4B297CA2" w14:textId="77777777" w:rsidR="00492CBE" w:rsidRDefault="00492CBE" w:rsidP="00E124FB">
      <w:pPr>
        <w:pStyle w:val="Nadpis21"/>
        <w:numPr>
          <w:ilvl w:val="0"/>
          <w:numId w:val="0"/>
        </w:numPr>
        <w:jc w:val="both"/>
      </w:pPr>
    </w:p>
    <w:p w14:paraId="2480EBB2" w14:textId="77777777" w:rsidR="00492CBE" w:rsidRPr="00492CBE" w:rsidRDefault="00492CBE" w:rsidP="00492CBE">
      <w:pPr>
        <w:pStyle w:val="Odsekzoznamu"/>
        <w:numPr>
          <w:ilvl w:val="0"/>
          <w:numId w:val="41"/>
        </w:numPr>
        <w:contextualSpacing w:val="0"/>
        <w:jc w:val="both"/>
        <w:rPr>
          <w:b/>
          <w:bCs/>
          <w:vanish/>
        </w:rPr>
      </w:pPr>
    </w:p>
    <w:p w14:paraId="0011EED1" w14:textId="77777777" w:rsidR="00492CBE" w:rsidRPr="00492CBE" w:rsidRDefault="00492CBE" w:rsidP="00492CBE">
      <w:pPr>
        <w:pStyle w:val="Odsekzoznamu"/>
        <w:numPr>
          <w:ilvl w:val="0"/>
          <w:numId w:val="41"/>
        </w:numPr>
        <w:contextualSpacing w:val="0"/>
        <w:jc w:val="both"/>
        <w:rPr>
          <w:b/>
          <w:bCs/>
          <w:vanish/>
        </w:rPr>
      </w:pPr>
    </w:p>
    <w:p w14:paraId="617F261F" w14:textId="77777777" w:rsidR="00492CBE" w:rsidRPr="00492CBE" w:rsidRDefault="00492CBE" w:rsidP="00492CBE">
      <w:pPr>
        <w:pStyle w:val="Odsekzoznamu"/>
        <w:numPr>
          <w:ilvl w:val="1"/>
          <w:numId w:val="41"/>
        </w:numPr>
        <w:contextualSpacing w:val="0"/>
        <w:jc w:val="both"/>
        <w:rPr>
          <w:b/>
          <w:bCs/>
          <w:vanish/>
        </w:rPr>
      </w:pPr>
    </w:p>
    <w:p w14:paraId="4F201081" w14:textId="77777777" w:rsidR="00492CBE" w:rsidRPr="00492CBE" w:rsidRDefault="00492CBE" w:rsidP="00492CBE">
      <w:pPr>
        <w:pStyle w:val="Odsekzoznamu"/>
        <w:numPr>
          <w:ilvl w:val="1"/>
          <w:numId w:val="41"/>
        </w:numPr>
        <w:contextualSpacing w:val="0"/>
        <w:jc w:val="both"/>
        <w:rPr>
          <w:b/>
          <w:bCs/>
          <w:vanish/>
        </w:rPr>
      </w:pPr>
    </w:p>
    <w:p w14:paraId="20D8E71D" w14:textId="65E64CE0" w:rsidR="00492CBE" w:rsidRPr="008E620C" w:rsidRDefault="00492CBE" w:rsidP="00492CBE">
      <w:pPr>
        <w:pStyle w:val="Nadpis21"/>
        <w:numPr>
          <w:ilvl w:val="1"/>
          <w:numId w:val="4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E620C">
        <w:rPr>
          <w:rFonts w:ascii="Times New Roman" w:hAnsi="Times New Roman" w:cs="Times New Roman"/>
          <w:b/>
          <w:bCs/>
          <w:sz w:val="24"/>
          <w:szCs w:val="24"/>
        </w:rPr>
        <w:t>Odkazy</w:t>
      </w:r>
      <w:proofErr w:type="spellEnd"/>
      <w:r w:rsidRPr="008E620C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8E620C">
        <w:rPr>
          <w:rFonts w:ascii="Times New Roman" w:hAnsi="Times New Roman" w:cs="Times New Roman"/>
          <w:b/>
          <w:bCs/>
          <w:sz w:val="24"/>
          <w:szCs w:val="24"/>
        </w:rPr>
        <w:t>referencie</w:t>
      </w:r>
      <w:proofErr w:type="spellEnd"/>
    </w:p>
    <w:p w14:paraId="052B0994" w14:textId="77777777" w:rsidR="008E620C" w:rsidRPr="008E620C" w:rsidRDefault="008E620C" w:rsidP="008E620C">
      <w:pPr>
        <w:pStyle w:val="Odsekzoznamu"/>
        <w:numPr>
          <w:ilvl w:val="0"/>
          <w:numId w:val="42"/>
        </w:numPr>
        <w:rPr>
          <w:b/>
          <w:bCs/>
        </w:rPr>
      </w:pPr>
      <w:r w:rsidRPr="008E620C">
        <w:rPr>
          <w:rFonts w:ascii="Times New Roman" w:hAnsi="Times New Roman" w:cs="Times New Roman"/>
          <w:b/>
          <w:bCs/>
          <w:sz w:val="24"/>
          <w:szCs w:val="24"/>
        </w:rPr>
        <w:t>ISO/IEC/IEEE 29148:2018</w:t>
      </w:r>
      <w:r w:rsidRPr="008E620C">
        <w:rPr>
          <w:b/>
          <w:bCs/>
          <w:sz w:val="24"/>
          <w:szCs w:val="24"/>
        </w:rPr>
        <w:t xml:space="preserve"> </w:t>
      </w:r>
      <w:r w:rsidRPr="008E620C">
        <w:rPr>
          <w:b/>
          <w:bCs/>
        </w:rPr>
        <w:t xml:space="preserve">–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Štandard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pre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špecifikáciu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požiadaviek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softvér</w:t>
      </w:r>
      <w:proofErr w:type="spellEnd"/>
    </w:p>
    <w:p w14:paraId="1642CD85" w14:textId="77777777" w:rsidR="008E620C" w:rsidRPr="008E620C" w:rsidRDefault="008E620C" w:rsidP="008E620C">
      <w:pPr>
        <w:pStyle w:val="Nadpis21"/>
        <w:numPr>
          <w:ilvl w:val="0"/>
          <w:numId w:val="4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620C">
        <w:rPr>
          <w:rFonts w:ascii="Times New Roman" w:hAnsi="Times New Roman" w:cs="Times New Roman"/>
          <w:b/>
          <w:bCs/>
          <w:sz w:val="24"/>
          <w:szCs w:val="24"/>
        </w:rPr>
        <w:t xml:space="preserve">ISO/IEC 27001 – </w:t>
      </w:r>
      <w:r w:rsidRPr="008E620C">
        <w:rPr>
          <w:rFonts w:ascii="Times New Roman" w:hAnsi="Times New Roman" w:cs="Times New Roman"/>
          <w:sz w:val="24"/>
          <w:szCs w:val="24"/>
        </w:rPr>
        <w:t xml:space="preserve">Normy pre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riadenie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informačnej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bezpečnosti</w:t>
      </w:r>
      <w:proofErr w:type="spellEnd"/>
    </w:p>
    <w:p w14:paraId="1933044D" w14:textId="3F91F8CD" w:rsidR="008E620C" w:rsidRPr="008E620C" w:rsidRDefault="008E620C" w:rsidP="008E620C">
      <w:pPr>
        <w:pStyle w:val="Nadpis21"/>
        <w:numPr>
          <w:ilvl w:val="0"/>
          <w:numId w:val="4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620C">
        <w:rPr>
          <w:rFonts w:ascii="Times New Roman" w:hAnsi="Times New Roman" w:cs="Times New Roman"/>
          <w:b/>
          <w:bCs/>
          <w:sz w:val="24"/>
          <w:szCs w:val="24"/>
        </w:rPr>
        <w:t xml:space="preserve">GDPR </w:t>
      </w:r>
      <w:proofErr w:type="spellStart"/>
      <w:r w:rsidRPr="008E620C">
        <w:rPr>
          <w:rFonts w:ascii="Times New Roman" w:hAnsi="Times New Roman" w:cs="Times New Roman"/>
          <w:b/>
          <w:bCs/>
          <w:sz w:val="24"/>
          <w:szCs w:val="24"/>
        </w:rPr>
        <w:t>legislatíva</w:t>
      </w:r>
      <w:proofErr w:type="spellEnd"/>
      <w:r w:rsidRPr="008E620C">
        <w:rPr>
          <w:rFonts w:ascii="Times New Roman" w:hAnsi="Times New Roman" w:cs="Times New Roman"/>
          <w:b/>
          <w:bCs/>
          <w:sz w:val="24"/>
          <w:szCs w:val="24"/>
        </w:rPr>
        <w:t xml:space="preserve"> (EÚ 2016/679) –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Ochrana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osobných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údajov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používateľov</w:t>
      </w:r>
      <w:proofErr w:type="spellEnd"/>
    </w:p>
    <w:p w14:paraId="3411D54B" w14:textId="77777777" w:rsidR="008E620C" w:rsidRPr="008E620C" w:rsidRDefault="008E620C" w:rsidP="008E620C">
      <w:pPr>
        <w:pStyle w:val="Odsekzoznamu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E620C">
        <w:rPr>
          <w:rFonts w:ascii="Times New Roman" w:hAnsi="Times New Roman" w:cs="Times New Roman"/>
          <w:b/>
          <w:bCs/>
          <w:sz w:val="24"/>
          <w:szCs w:val="24"/>
        </w:rPr>
        <w:t xml:space="preserve">Microsoft 365 Compliance Framework –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Štandardy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pre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bezpečnosť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správu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údajov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v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rámci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cloudových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služieb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Microsoft</w:t>
      </w:r>
    </w:p>
    <w:p w14:paraId="17DF98B4" w14:textId="77777777" w:rsidR="008E620C" w:rsidRPr="008E620C" w:rsidRDefault="008E620C" w:rsidP="008E620C">
      <w:pPr>
        <w:pStyle w:val="Odsekzoznamu"/>
        <w:rPr>
          <w:rFonts w:ascii="Times New Roman" w:hAnsi="Times New Roman" w:cs="Times New Roman"/>
          <w:b/>
          <w:bCs/>
          <w:sz w:val="24"/>
          <w:szCs w:val="24"/>
        </w:rPr>
      </w:pPr>
    </w:p>
    <w:p w14:paraId="0BAD98B9" w14:textId="77777777" w:rsidR="008E620C" w:rsidRPr="008E620C" w:rsidRDefault="008E620C" w:rsidP="008E620C">
      <w:pPr>
        <w:pStyle w:val="Odsekzoznamu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E620C">
        <w:rPr>
          <w:rFonts w:ascii="Times New Roman" w:hAnsi="Times New Roman" w:cs="Times New Roman"/>
          <w:b/>
          <w:bCs/>
          <w:sz w:val="24"/>
          <w:szCs w:val="24"/>
        </w:rPr>
        <w:t>Interné</w:t>
      </w:r>
      <w:proofErr w:type="spellEnd"/>
      <w:r w:rsidRPr="008E62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b/>
          <w:bCs/>
          <w:sz w:val="24"/>
          <w:szCs w:val="24"/>
        </w:rPr>
        <w:t>smernice</w:t>
      </w:r>
      <w:proofErr w:type="spellEnd"/>
      <w:r w:rsidRPr="008E62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organizácie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týkajúce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kybernetickej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bezpečnosti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správy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používateľov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prevádzky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cloudových</w:t>
      </w:r>
      <w:proofErr w:type="spellEnd"/>
      <w:r w:rsidRPr="008E6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20C">
        <w:rPr>
          <w:rFonts w:ascii="Times New Roman" w:hAnsi="Times New Roman" w:cs="Times New Roman"/>
          <w:sz w:val="24"/>
          <w:szCs w:val="24"/>
        </w:rPr>
        <w:t>nástrojov</w:t>
      </w:r>
      <w:proofErr w:type="spellEnd"/>
    </w:p>
    <w:p w14:paraId="6C85170C" w14:textId="77777777" w:rsidR="00492CBE" w:rsidRPr="008E620C" w:rsidRDefault="00492CBE" w:rsidP="008E620C">
      <w:pPr>
        <w:pStyle w:val="Nadpis21"/>
        <w:numPr>
          <w:ilvl w:val="0"/>
          <w:numId w:val="0"/>
        </w:numPr>
        <w:jc w:val="both"/>
        <w:rPr>
          <w:b/>
          <w:bCs/>
        </w:rPr>
      </w:pPr>
    </w:p>
    <w:p w14:paraId="41A5197F" w14:textId="77777777" w:rsidR="005B4233" w:rsidRDefault="005B4233" w:rsidP="00615957">
      <w:pPr>
        <w:pStyle w:val="Nadpis21"/>
        <w:numPr>
          <w:ilvl w:val="0"/>
          <w:numId w:val="0"/>
        </w:numPr>
        <w:rPr>
          <w:b/>
          <w:bCs/>
        </w:rPr>
      </w:pPr>
    </w:p>
    <w:p w14:paraId="3295276B" w14:textId="77777777" w:rsidR="00245BB8" w:rsidRDefault="00245BB8" w:rsidP="00615957">
      <w:pPr>
        <w:pStyle w:val="Nadpis21"/>
        <w:numPr>
          <w:ilvl w:val="0"/>
          <w:numId w:val="0"/>
        </w:numPr>
      </w:pPr>
    </w:p>
    <w:p w14:paraId="787F2D82" w14:textId="77777777" w:rsidR="00245BB8" w:rsidRPr="00245BB8" w:rsidRDefault="00245BB8" w:rsidP="00245BB8">
      <w:pPr>
        <w:pStyle w:val="Odsekzoznamu"/>
        <w:numPr>
          <w:ilvl w:val="0"/>
          <w:numId w:val="43"/>
        </w:numPr>
        <w:contextualSpacing w:val="0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5A0E9F6A" w14:textId="77777777" w:rsidR="00245BB8" w:rsidRPr="00245BB8" w:rsidRDefault="00245BB8" w:rsidP="00245BB8">
      <w:pPr>
        <w:pStyle w:val="Odsekzoznamu"/>
        <w:numPr>
          <w:ilvl w:val="0"/>
          <w:numId w:val="43"/>
        </w:numPr>
        <w:contextualSpacing w:val="0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5D838625" w14:textId="77777777" w:rsidR="00245BB8" w:rsidRPr="00245BB8" w:rsidRDefault="00245BB8" w:rsidP="00245BB8">
      <w:pPr>
        <w:pStyle w:val="Odsekzoznamu"/>
        <w:numPr>
          <w:ilvl w:val="1"/>
          <w:numId w:val="43"/>
        </w:numPr>
        <w:contextualSpacing w:val="0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2E1E6A00" w14:textId="77777777" w:rsidR="00245BB8" w:rsidRPr="00245BB8" w:rsidRDefault="00245BB8" w:rsidP="00245BB8">
      <w:pPr>
        <w:pStyle w:val="Odsekzoznamu"/>
        <w:numPr>
          <w:ilvl w:val="1"/>
          <w:numId w:val="43"/>
        </w:numPr>
        <w:contextualSpacing w:val="0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138802F1" w14:textId="77777777" w:rsidR="00245BB8" w:rsidRPr="00245BB8" w:rsidRDefault="00245BB8" w:rsidP="00245BB8">
      <w:pPr>
        <w:pStyle w:val="Odsekzoznamu"/>
        <w:numPr>
          <w:ilvl w:val="1"/>
          <w:numId w:val="43"/>
        </w:numPr>
        <w:contextualSpacing w:val="0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35C3B122" w14:textId="5FD54369" w:rsidR="005B4233" w:rsidRDefault="005B3A62" w:rsidP="00245BB8">
      <w:pPr>
        <w:pStyle w:val="Nadpis21"/>
        <w:numPr>
          <w:ilvl w:val="1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45BB8">
        <w:rPr>
          <w:rFonts w:ascii="Times New Roman" w:hAnsi="Times New Roman" w:cs="Times New Roman"/>
          <w:b/>
          <w:bCs/>
          <w:sz w:val="24"/>
          <w:szCs w:val="24"/>
        </w:rPr>
        <w:t>Definície</w:t>
      </w:r>
      <w:proofErr w:type="spellEnd"/>
      <w:r w:rsidRPr="00245BB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245BB8" w:rsidRPr="00245BB8">
        <w:rPr>
          <w:rFonts w:ascii="Times New Roman" w:hAnsi="Times New Roman" w:cs="Times New Roman"/>
          <w:b/>
          <w:bCs/>
          <w:sz w:val="24"/>
          <w:szCs w:val="24"/>
        </w:rPr>
        <w:t>pojmy</w:t>
      </w:r>
      <w:proofErr w:type="spellEnd"/>
      <w:r w:rsidRPr="00245BB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45BB8">
        <w:rPr>
          <w:rFonts w:ascii="Times New Roman" w:hAnsi="Times New Roman" w:cs="Times New Roman"/>
          <w:b/>
          <w:bCs/>
          <w:sz w:val="24"/>
          <w:szCs w:val="24"/>
        </w:rPr>
        <w:t>skratky</w:t>
      </w:r>
      <w:proofErr w:type="spellEnd"/>
    </w:p>
    <w:p w14:paraId="2AC50712" w14:textId="681C936D" w:rsidR="00930367" w:rsidRPr="00245BB8" w:rsidRDefault="00930367" w:rsidP="00930367">
      <w:pPr>
        <w:pStyle w:val="Nadpis21"/>
        <w:numPr>
          <w:ilvl w:val="2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Pojmy</w:t>
      </w:r>
      <w:proofErr w:type="spellEnd"/>
    </w:p>
    <w:p w14:paraId="17C1965E" w14:textId="77777777" w:rsidR="005B3A62" w:rsidRDefault="005B3A62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 xml:space="preserve">MS </w:t>
      </w:r>
      <w:proofErr w:type="spellStart"/>
      <w:r>
        <w:rPr>
          <w:rStyle w:val="Vrazn"/>
        </w:rPr>
        <w:t>Teams</w:t>
      </w:r>
      <w:proofErr w:type="spellEnd"/>
      <w:r>
        <w:rPr>
          <w:rStyle w:val="Vrazn"/>
        </w:rPr>
        <w:t>:</w:t>
      </w:r>
      <w:r>
        <w:t xml:space="preserve"> </w:t>
      </w:r>
      <w:proofErr w:type="spellStart"/>
      <w:r>
        <w:t>Kolaboračná</w:t>
      </w:r>
      <w:proofErr w:type="spellEnd"/>
      <w:r>
        <w:t xml:space="preserve"> a komunikačná platforma umožňujúca chat, </w:t>
      </w:r>
      <w:proofErr w:type="spellStart"/>
      <w:r>
        <w:t>videohovory</w:t>
      </w:r>
      <w:proofErr w:type="spellEnd"/>
      <w:r>
        <w:t>, správu tímov, zdieľanie súborov a spoluprácu na dokumentoch v reálnom čase.</w:t>
      </w:r>
    </w:p>
    <w:p w14:paraId="78B25B67" w14:textId="77777777" w:rsidR="005B3A62" w:rsidRDefault="005B3A62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Používateľ:</w:t>
      </w:r>
      <w:r>
        <w:t xml:space="preserve"> Osoba, ktorá pristupuje do systému MS </w:t>
      </w:r>
      <w:proofErr w:type="spellStart"/>
      <w:r>
        <w:t>Teams</w:t>
      </w:r>
      <w:proofErr w:type="spellEnd"/>
      <w:r>
        <w:t xml:space="preserve"> za účelom komunikácie, účasti na schôdzach, správy kanálov, zdieľania súborov alebo spolupráce na úlohách a dokumentoch.</w:t>
      </w:r>
    </w:p>
    <w:p w14:paraId="6D6974A7" w14:textId="77777777" w:rsidR="005B3A62" w:rsidRDefault="005B3A62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Administrátor:</w:t>
      </w:r>
      <w:r>
        <w:t xml:space="preserve"> Používateľ so zvýšenými oprávneniami zodpovedný za správu používateľských účtov, tímov, prístupových politík, bezpečnostných nastavení a konfigurácie prostredia </w:t>
      </w:r>
      <w:proofErr w:type="spellStart"/>
      <w:r>
        <w:t>Teams</w:t>
      </w:r>
      <w:proofErr w:type="spellEnd"/>
      <w:r>
        <w:t>.</w:t>
      </w:r>
    </w:p>
    <w:p w14:paraId="01AD1CCA" w14:textId="77777777" w:rsidR="005B3A62" w:rsidRDefault="005B3A62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Tím:</w:t>
      </w:r>
      <w:r>
        <w:t xml:space="preserve"> Priestor v MS </w:t>
      </w:r>
      <w:proofErr w:type="spellStart"/>
      <w:r>
        <w:t>Teams</w:t>
      </w:r>
      <w:proofErr w:type="spellEnd"/>
      <w:r>
        <w:t xml:space="preserve"> pozostávajúci z členov a kanálov, vytvorený za účelom komunikácie a spolupráce na konkrétnej úlohe, projekte alebo organizačnej jednotke.</w:t>
      </w:r>
    </w:p>
    <w:p w14:paraId="69361712" w14:textId="77777777" w:rsidR="005B3A62" w:rsidRDefault="005B3A62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Kanál:</w:t>
      </w:r>
      <w:r>
        <w:t xml:space="preserve"> </w:t>
      </w:r>
      <w:proofErr w:type="spellStart"/>
      <w:r>
        <w:t>Podsekcia</w:t>
      </w:r>
      <w:proofErr w:type="spellEnd"/>
      <w:r>
        <w:t xml:space="preserve"> tímu určená na tematicky zameranú komunikáciu, zdieľanie súborov a prácu na spoločných úlohách.</w:t>
      </w:r>
    </w:p>
    <w:p w14:paraId="5B1FF564" w14:textId="2FBFE617" w:rsidR="005B3A62" w:rsidRDefault="005B3A62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Schôdza (</w:t>
      </w:r>
      <w:proofErr w:type="spellStart"/>
      <w:r>
        <w:rPr>
          <w:rStyle w:val="Vrazn"/>
        </w:rPr>
        <w:t>Meeting</w:t>
      </w:r>
      <w:proofErr w:type="spellEnd"/>
      <w:r>
        <w:rPr>
          <w:rStyle w:val="Vrazn"/>
        </w:rPr>
        <w:t>):</w:t>
      </w:r>
      <w:r>
        <w:t xml:space="preserve"> Online stretnutie, ktoré zahŕňa videokonferenciu, hlasový hovor, zdieľanie obrazovky alebo prezentáciu obsahu v reálnom čase.</w:t>
      </w:r>
    </w:p>
    <w:p w14:paraId="7415E4BA" w14:textId="77777777" w:rsidR="005B3A62" w:rsidRDefault="005B3A62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Zdieľanie súborov:</w:t>
      </w:r>
      <w:r>
        <w:t xml:space="preserve"> Funkcionalita systému umožňujúca nahrávanie, zdieľanie a spoločnú úpravu dokumentov prostredníctvom OneDrive alebo SharePoint.</w:t>
      </w:r>
    </w:p>
    <w:p w14:paraId="06F4A6E4" w14:textId="77777777" w:rsidR="005B3A62" w:rsidRDefault="005B3A62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Integrácie:</w:t>
      </w:r>
      <w:r>
        <w:t xml:space="preserve"> Prepojenia MS </w:t>
      </w:r>
      <w:proofErr w:type="spellStart"/>
      <w:r>
        <w:t>Teams</w:t>
      </w:r>
      <w:proofErr w:type="spellEnd"/>
      <w:r>
        <w:t xml:space="preserve"> s ďalšími nástrojmi, aplikáciami alebo službami (napr. Outlook, SharePoint, </w:t>
      </w:r>
      <w:proofErr w:type="spellStart"/>
      <w:r>
        <w:t>Planner</w:t>
      </w:r>
      <w:proofErr w:type="spellEnd"/>
      <w:r>
        <w:t>) s cieľom rozšíriť funkcionalitu platformy.</w:t>
      </w:r>
    </w:p>
    <w:p w14:paraId="125BF6DF" w14:textId="77777777" w:rsidR="005B3A62" w:rsidRDefault="005B3A62" w:rsidP="005B3A62">
      <w:pPr>
        <w:pStyle w:val="Nadpis21"/>
        <w:numPr>
          <w:ilvl w:val="0"/>
          <w:numId w:val="0"/>
        </w:numPr>
        <w:rPr>
          <w:b/>
          <w:bCs/>
        </w:rPr>
      </w:pPr>
    </w:p>
    <w:p w14:paraId="68820A62" w14:textId="77777777" w:rsidR="00930367" w:rsidRPr="00930367" w:rsidRDefault="00930367" w:rsidP="00930367">
      <w:pPr>
        <w:pStyle w:val="Odsekzoznamu"/>
        <w:numPr>
          <w:ilvl w:val="0"/>
          <w:numId w:val="45"/>
        </w:numPr>
        <w:contextualSpacing w:val="0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11E1A95A" w14:textId="77777777" w:rsidR="00930367" w:rsidRPr="00930367" w:rsidRDefault="00930367" w:rsidP="00930367">
      <w:pPr>
        <w:pStyle w:val="Odsekzoznamu"/>
        <w:numPr>
          <w:ilvl w:val="0"/>
          <w:numId w:val="45"/>
        </w:numPr>
        <w:contextualSpacing w:val="0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13FC8FE4" w14:textId="77777777" w:rsidR="00930367" w:rsidRPr="00930367" w:rsidRDefault="00930367" w:rsidP="00930367">
      <w:pPr>
        <w:pStyle w:val="Odsekzoznamu"/>
        <w:numPr>
          <w:ilvl w:val="1"/>
          <w:numId w:val="45"/>
        </w:numPr>
        <w:contextualSpacing w:val="0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46855F6F" w14:textId="77777777" w:rsidR="00930367" w:rsidRPr="00930367" w:rsidRDefault="00930367" w:rsidP="00930367">
      <w:pPr>
        <w:pStyle w:val="Odsekzoznamu"/>
        <w:numPr>
          <w:ilvl w:val="1"/>
          <w:numId w:val="45"/>
        </w:numPr>
        <w:contextualSpacing w:val="0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09EC7860" w14:textId="77777777" w:rsidR="00930367" w:rsidRPr="00930367" w:rsidRDefault="00930367" w:rsidP="00930367">
      <w:pPr>
        <w:pStyle w:val="Odsekzoznamu"/>
        <w:numPr>
          <w:ilvl w:val="1"/>
          <w:numId w:val="45"/>
        </w:numPr>
        <w:contextualSpacing w:val="0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6223D119" w14:textId="77777777" w:rsidR="00930367" w:rsidRPr="00930367" w:rsidRDefault="00930367" w:rsidP="00930367">
      <w:pPr>
        <w:pStyle w:val="Odsekzoznamu"/>
        <w:numPr>
          <w:ilvl w:val="1"/>
          <w:numId w:val="45"/>
        </w:numPr>
        <w:contextualSpacing w:val="0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5519A192" w14:textId="77777777" w:rsidR="00930367" w:rsidRPr="00930367" w:rsidRDefault="00930367" w:rsidP="00930367">
      <w:pPr>
        <w:pStyle w:val="Odsekzoznamu"/>
        <w:numPr>
          <w:ilvl w:val="2"/>
          <w:numId w:val="45"/>
        </w:numPr>
        <w:contextualSpacing w:val="0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13E35442" w14:textId="13198540" w:rsidR="00191736" w:rsidRPr="00930367" w:rsidRDefault="00191736" w:rsidP="00930367">
      <w:pPr>
        <w:pStyle w:val="Nadpis21"/>
        <w:numPr>
          <w:ilvl w:val="2"/>
          <w:numId w:val="4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0367">
        <w:rPr>
          <w:rFonts w:ascii="Times New Roman" w:hAnsi="Times New Roman" w:cs="Times New Roman"/>
          <w:b/>
          <w:bCs/>
          <w:sz w:val="24"/>
          <w:szCs w:val="24"/>
        </w:rPr>
        <w:t>Skratky</w:t>
      </w:r>
      <w:proofErr w:type="spellEnd"/>
    </w:p>
    <w:p w14:paraId="2B8876B0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UC</w:t>
      </w:r>
      <w:r>
        <w:t xml:space="preserve"> –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(prípad použitia)</w:t>
      </w:r>
    </w:p>
    <w:p w14:paraId="2D3E112F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PF</w:t>
      </w:r>
      <w:r>
        <w:t xml:space="preserve"> –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(funkcia systému)</w:t>
      </w:r>
    </w:p>
    <w:p w14:paraId="41260A59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FR</w:t>
      </w:r>
      <w:r>
        <w:t xml:space="preserve"> –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(funkčná požiadavka)</w:t>
      </w:r>
    </w:p>
    <w:p w14:paraId="6B67BCBD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NFR</w:t>
      </w:r>
      <w:r>
        <w:t xml:space="preserve"> – </w:t>
      </w:r>
      <w:proofErr w:type="spellStart"/>
      <w:r>
        <w:t>Non-Functional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(nefunkčná požiadavka)</w:t>
      </w:r>
    </w:p>
    <w:p w14:paraId="05C098A6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SRS</w:t>
      </w:r>
      <w:r>
        <w:t xml:space="preserve"> – 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(špecifikácia požiadaviek na softvér)</w:t>
      </w:r>
    </w:p>
    <w:p w14:paraId="48ACC0B1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UI</w:t>
      </w:r>
      <w:r>
        <w:t xml:space="preserve"> – User Interface (užívateľské rozhranie)</w:t>
      </w:r>
    </w:p>
    <w:p w14:paraId="26691C78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Vrazn"/>
        </w:rPr>
        <w:t>API</w:t>
      </w:r>
      <w:r>
        <w:t xml:space="preserve"> –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 (programové rozhranie aplikácie)</w:t>
      </w:r>
    </w:p>
    <w:p w14:paraId="2975FD17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M365</w:t>
      </w:r>
      <w:r>
        <w:t xml:space="preserve"> – Microsoft 365 (ekosystém služieb integrovaný s MS </w:t>
      </w:r>
      <w:proofErr w:type="spellStart"/>
      <w:r>
        <w:t>Teams</w:t>
      </w:r>
      <w:proofErr w:type="spellEnd"/>
      <w:r>
        <w:t>)</w:t>
      </w:r>
    </w:p>
    <w:p w14:paraId="2E7B1880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AD</w:t>
      </w:r>
      <w:r>
        <w:t xml:space="preserve"> –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(systém identity a autentifikácie používaný v MS </w:t>
      </w:r>
      <w:proofErr w:type="spellStart"/>
      <w:r>
        <w:t>Teams</w:t>
      </w:r>
      <w:proofErr w:type="spellEnd"/>
      <w:r>
        <w:t>)</w:t>
      </w:r>
    </w:p>
    <w:p w14:paraId="4367A25E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PER</w:t>
      </w:r>
      <w:r>
        <w:t xml:space="preserve"> – </w:t>
      </w:r>
      <w:proofErr w:type="spellStart"/>
      <w:r>
        <w:t>Performance</w:t>
      </w:r>
      <w:proofErr w:type="spellEnd"/>
      <w:r>
        <w:t xml:space="preserve"> (výkon)</w:t>
      </w:r>
    </w:p>
    <w:p w14:paraId="79CCCF01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TPI</w:t>
      </w:r>
      <w:r>
        <w:t xml:space="preserve"> – </w:t>
      </w:r>
      <w:proofErr w:type="spellStart"/>
      <w:r>
        <w:t>Third</w:t>
      </w:r>
      <w:proofErr w:type="spellEnd"/>
      <w:r>
        <w:t xml:space="preserve">-Party </w:t>
      </w:r>
      <w:proofErr w:type="spellStart"/>
      <w:r>
        <w:t>Integration</w:t>
      </w:r>
      <w:proofErr w:type="spellEnd"/>
      <w:r>
        <w:t xml:space="preserve"> (integrácia tretích strán)</w:t>
      </w:r>
    </w:p>
    <w:p w14:paraId="412E57EB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DB</w:t>
      </w:r>
      <w:r>
        <w:t xml:space="preserve"> – </w:t>
      </w:r>
      <w:proofErr w:type="spellStart"/>
      <w:r>
        <w:t>Data</w:t>
      </w:r>
      <w:proofErr w:type="spellEnd"/>
      <w:r>
        <w:t xml:space="preserve"> Backup (záloha dát)</w:t>
      </w:r>
    </w:p>
    <w:p w14:paraId="29EFA445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RET</w:t>
      </w:r>
      <w:r>
        <w:t xml:space="preserve"> –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(čas odozvy)</w:t>
      </w:r>
    </w:p>
    <w:p w14:paraId="697DB2FF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ST</w:t>
      </w:r>
      <w:r>
        <w:t xml:space="preserve"> – </w:t>
      </w:r>
      <w:proofErr w:type="spellStart"/>
      <w:r>
        <w:t>Stress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(záťažové testovanie)</w:t>
      </w:r>
    </w:p>
    <w:p w14:paraId="1648C8DD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REL</w:t>
      </w:r>
      <w:r>
        <w:t xml:space="preserve"> – </w:t>
      </w:r>
      <w:proofErr w:type="spellStart"/>
      <w:r>
        <w:t>Reliability</w:t>
      </w:r>
      <w:proofErr w:type="spellEnd"/>
      <w:r>
        <w:t xml:space="preserve"> (spoľahlivosť)</w:t>
      </w:r>
    </w:p>
    <w:p w14:paraId="014E932A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AVL</w:t>
      </w:r>
      <w:r>
        <w:t xml:space="preserve"> – </w:t>
      </w:r>
      <w:proofErr w:type="spellStart"/>
      <w:r>
        <w:t>Availability</w:t>
      </w:r>
      <w:proofErr w:type="spellEnd"/>
      <w:r>
        <w:t xml:space="preserve"> (dostupnosť systému)</w:t>
      </w:r>
    </w:p>
    <w:p w14:paraId="3E7073AC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SCA</w:t>
      </w:r>
      <w:r>
        <w:t xml:space="preserve"> – </w:t>
      </w:r>
      <w:proofErr w:type="spellStart"/>
      <w:r>
        <w:t>Scalability</w:t>
      </w:r>
      <w:proofErr w:type="spellEnd"/>
      <w:r>
        <w:t xml:space="preserve"> (škálovateľnosť)</w:t>
      </w:r>
    </w:p>
    <w:p w14:paraId="7B1256E9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ROB</w:t>
      </w:r>
      <w:r>
        <w:t xml:space="preserve"> – </w:t>
      </w:r>
      <w:proofErr w:type="spellStart"/>
      <w:r>
        <w:t>Robustness</w:t>
      </w:r>
      <w:proofErr w:type="spellEnd"/>
      <w:r>
        <w:t xml:space="preserve"> (odolnosť systému)</w:t>
      </w:r>
    </w:p>
    <w:p w14:paraId="099D349D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SEC</w:t>
      </w:r>
      <w:r>
        <w:t xml:space="preserve"> – </w:t>
      </w:r>
      <w:proofErr w:type="spellStart"/>
      <w:r>
        <w:t>Security</w:t>
      </w:r>
      <w:proofErr w:type="spellEnd"/>
      <w:r>
        <w:t xml:space="preserve"> (bezpečnosť)</w:t>
      </w:r>
    </w:p>
    <w:p w14:paraId="6EF82A32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USA</w:t>
      </w:r>
      <w:r>
        <w:t xml:space="preserve"> – </w:t>
      </w:r>
      <w:proofErr w:type="spellStart"/>
      <w:r>
        <w:t>Usability</w:t>
      </w:r>
      <w:proofErr w:type="spellEnd"/>
      <w:r>
        <w:t xml:space="preserve"> (použiteľnosť)</w:t>
      </w:r>
    </w:p>
    <w:p w14:paraId="4177C516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PM</w:t>
      </w:r>
      <w:r>
        <w:t xml:space="preserve"> – </w:t>
      </w:r>
      <w:proofErr w:type="spellStart"/>
      <w:r>
        <w:t>Performance</w:t>
      </w:r>
      <w:proofErr w:type="spellEnd"/>
      <w:r>
        <w:t xml:space="preserve"> Monitoring (monitorovanie výkonu)</w:t>
      </w:r>
    </w:p>
    <w:p w14:paraId="2AD0BFD3" w14:textId="77777777" w:rsidR="00B526FD" w:rsidRDefault="00B526FD" w:rsidP="009915B7">
      <w:pPr>
        <w:pStyle w:val="Normlnywebov"/>
        <w:ind w:left="170"/>
      </w:pPr>
      <w:r>
        <w:rPr>
          <w:rFonts w:hAnsi="Symbol"/>
        </w:rPr>
        <w:t></w:t>
      </w:r>
      <w:r>
        <w:t xml:space="preserve">  </w:t>
      </w:r>
      <w:r>
        <w:rPr>
          <w:rStyle w:val="Vrazn"/>
        </w:rPr>
        <w:t>VER</w:t>
      </w:r>
      <w:r>
        <w:t xml:space="preserve"> – </w:t>
      </w:r>
      <w:proofErr w:type="spellStart"/>
      <w:r>
        <w:t>Verifiability</w:t>
      </w:r>
      <w:proofErr w:type="spellEnd"/>
      <w:r>
        <w:t xml:space="preserve"> (overiteľnosť)</w:t>
      </w:r>
    </w:p>
    <w:p w14:paraId="7771EF9F" w14:textId="77777777" w:rsidR="001158E8" w:rsidRDefault="001158E8" w:rsidP="001158E8">
      <w:pPr>
        <w:pStyle w:val="Nadpis21"/>
        <w:numPr>
          <w:ilvl w:val="0"/>
          <w:numId w:val="0"/>
        </w:numPr>
        <w:rPr>
          <w:b/>
          <w:bCs/>
        </w:rPr>
      </w:pPr>
    </w:p>
    <w:p w14:paraId="5BA962FB" w14:textId="77777777" w:rsidR="009915B7" w:rsidRDefault="009915B7" w:rsidP="001158E8">
      <w:pPr>
        <w:pStyle w:val="Nadpis21"/>
        <w:numPr>
          <w:ilvl w:val="0"/>
          <w:numId w:val="0"/>
        </w:numPr>
        <w:rPr>
          <w:b/>
          <w:bCs/>
        </w:rPr>
      </w:pPr>
    </w:p>
    <w:p w14:paraId="1CA72D64" w14:textId="77777777" w:rsidR="009915B7" w:rsidRDefault="009915B7" w:rsidP="001158E8">
      <w:pPr>
        <w:pStyle w:val="Nadpis21"/>
        <w:numPr>
          <w:ilvl w:val="0"/>
          <w:numId w:val="0"/>
        </w:numPr>
      </w:pPr>
    </w:p>
    <w:p w14:paraId="2713D4BC" w14:textId="77777777" w:rsidR="001158E8" w:rsidRDefault="001158E8" w:rsidP="001158E8">
      <w:pPr>
        <w:pStyle w:val="Nadpis21"/>
        <w:numPr>
          <w:ilvl w:val="0"/>
          <w:numId w:val="0"/>
        </w:numPr>
      </w:pPr>
    </w:p>
    <w:p w14:paraId="0D82976F" w14:textId="77777777" w:rsidR="001158E8" w:rsidRDefault="001158E8" w:rsidP="001158E8">
      <w:pPr>
        <w:pStyle w:val="Nadpis21"/>
        <w:numPr>
          <w:ilvl w:val="0"/>
          <w:numId w:val="0"/>
        </w:numPr>
      </w:pPr>
    </w:p>
    <w:p w14:paraId="7E7A8E5F" w14:textId="77777777" w:rsidR="001158E8" w:rsidRDefault="001158E8" w:rsidP="001158E8">
      <w:pPr>
        <w:pStyle w:val="Nadpis21"/>
        <w:numPr>
          <w:ilvl w:val="0"/>
          <w:numId w:val="0"/>
        </w:numPr>
      </w:pPr>
    </w:p>
    <w:p w14:paraId="386DE93A" w14:textId="77777777" w:rsidR="001158E8" w:rsidRDefault="001158E8" w:rsidP="001158E8">
      <w:pPr>
        <w:pStyle w:val="Nadpis21"/>
        <w:numPr>
          <w:ilvl w:val="0"/>
          <w:numId w:val="0"/>
        </w:numPr>
      </w:pPr>
    </w:p>
    <w:p w14:paraId="6BF89009" w14:textId="64ABFDC8" w:rsidR="001158E8" w:rsidRDefault="001158E8" w:rsidP="00700A35">
      <w:pPr>
        <w:pStyle w:val="Nadpis21"/>
        <w:numPr>
          <w:ilvl w:val="0"/>
          <w:numId w:val="22"/>
        </w:numPr>
        <w:rPr>
          <w:b/>
          <w:bCs/>
        </w:rPr>
      </w:pPr>
      <w:proofErr w:type="spellStart"/>
      <w:r w:rsidRPr="001158E8">
        <w:rPr>
          <w:b/>
          <w:bCs/>
        </w:rPr>
        <w:lastRenderedPageBreak/>
        <w:t>Prehľad</w:t>
      </w:r>
      <w:proofErr w:type="spellEnd"/>
      <w:r w:rsidRPr="001158E8">
        <w:rPr>
          <w:b/>
          <w:bCs/>
        </w:rPr>
        <w:t xml:space="preserve"> </w:t>
      </w:r>
      <w:proofErr w:type="spellStart"/>
      <w:r w:rsidRPr="001158E8">
        <w:rPr>
          <w:b/>
          <w:bCs/>
        </w:rPr>
        <w:t>dokumentu</w:t>
      </w:r>
      <w:proofErr w:type="spellEnd"/>
    </w:p>
    <w:p w14:paraId="6FA9E28C" w14:textId="4ECDC200" w:rsidR="005B4233" w:rsidRDefault="00700A35" w:rsidP="003158DC">
      <w:pPr>
        <w:pStyle w:val="Normlnywebov"/>
        <w:jc w:val="both"/>
      </w:pPr>
      <w:r>
        <w:t xml:space="preserve">Dokument SRS je usporiadaný do kapitol pokrývajúcich úvod, funkčné požiadavky, nefunkčné požiadavky, systémové obmedzenia a dodatky. Každá kapitola poskytuje komplexný pohľad na potrebné detaily pre úspešný vývoj a implementáciu systému MS </w:t>
      </w:r>
      <w:proofErr w:type="spellStart"/>
      <w:r>
        <w:t>Teams</w:t>
      </w:r>
      <w:proofErr w:type="spellEnd"/>
      <w:r>
        <w:t xml:space="preserve">. Tento štruktúrovaný prístup zaisťuje, že zainteresované strany, vrátane vývojárov, testerov a projektových manažérov, môžu jednoducho prechádzať dokumentom a nájsť špecifické informácie relevantné pre ich roly. Organizácia SRS odráža systematický a detailný spôsob zachytávania všetkých kľúčových prvkov potrebných pre správne navrhnutie, rozšírenie a prevádzku systému MS </w:t>
      </w:r>
      <w:proofErr w:type="spellStart"/>
      <w:r>
        <w:t>Teams</w:t>
      </w:r>
      <w:proofErr w:type="spellEnd"/>
      <w:r>
        <w:t xml:space="preserve">. Prílohy poskytujú doplňujúce informácie, ktoré podporujú a objasňujú požiadavky uvedené v hlavných častiach. Môžu zahŕňať podrobnosti o architektúre MS </w:t>
      </w:r>
      <w:proofErr w:type="spellStart"/>
      <w:r>
        <w:t>Teams</w:t>
      </w:r>
      <w:proofErr w:type="spellEnd"/>
      <w:r>
        <w:t>, integračných modeloch, dátových tokoch alebo diagramoch, ktoré uľahčujú pochopenie a implementáciu systému.</w:t>
      </w:r>
    </w:p>
    <w:p w14:paraId="7D262DF7" w14:textId="77777777" w:rsidR="00126995" w:rsidRDefault="00000000" w:rsidP="005B41FE">
      <w:pPr>
        <w:pStyle w:val="Nadpis21"/>
      </w:pPr>
      <w:proofErr w:type="spellStart"/>
      <w:r>
        <w:t>Zúčastnené</w:t>
      </w:r>
      <w:proofErr w:type="spellEnd"/>
      <w:r>
        <w:t xml:space="preserve"> </w:t>
      </w:r>
      <w:proofErr w:type="spellStart"/>
      <w:r>
        <w:t>zainteresované</w:t>
      </w:r>
      <w:proofErr w:type="spellEnd"/>
      <w:r>
        <w:t xml:space="preserve"> </w:t>
      </w:r>
      <w:proofErr w:type="spellStart"/>
      <w:r>
        <w:t>strany</w:t>
      </w:r>
      <w:proofErr w:type="spellEnd"/>
    </w:p>
    <w:p w14:paraId="3CBE6613" w14:textId="1F78B97C" w:rsidR="00126995" w:rsidRDefault="00000000" w:rsidP="005B41FE">
      <w:pPr>
        <w:pStyle w:val="Nadpis21"/>
        <w:numPr>
          <w:ilvl w:val="0"/>
          <w:numId w:val="0"/>
        </w:numPr>
      </w:pPr>
      <w:proofErr w:type="spellStart"/>
      <w:r>
        <w:t>Koncoví</w:t>
      </w:r>
      <w:proofErr w:type="spellEnd"/>
      <w:r>
        <w:t xml:space="preserve"> </w:t>
      </w:r>
      <w:proofErr w:type="spellStart"/>
      <w:r>
        <w:t>používatelia</w:t>
      </w:r>
      <w:proofErr w:type="spellEnd"/>
      <w:r>
        <w:t xml:space="preserve"> – </w:t>
      </w:r>
      <w:proofErr w:type="spellStart"/>
      <w:r>
        <w:t>študenti</w:t>
      </w:r>
      <w:proofErr w:type="spellEnd"/>
      <w:r>
        <w:t xml:space="preserve">, </w:t>
      </w:r>
      <w:proofErr w:type="spellStart"/>
      <w:r>
        <w:t>zamestnanci</w:t>
      </w:r>
      <w:proofErr w:type="spellEnd"/>
      <w:r>
        <w:t xml:space="preserve">, </w:t>
      </w:r>
      <w:proofErr w:type="spellStart"/>
      <w:r>
        <w:t>členovia</w:t>
      </w:r>
      <w:proofErr w:type="spellEnd"/>
      <w:r>
        <w:t xml:space="preserve"> </w:t>
      </w:r>
      <w:proofErr w:type="spellStart"/>
      <w:r>
        <w:t>tímov</w:t>
      </w:r>
      <w:proofErr w:type="spellEnd"/>
      <w:r>
        <w:t xml:space="preserve"> </w:t>
      </w:r>
      <w:proofErr w:type="spellStart"/>
      <w:r>
        <w:t>využívajúci</w:t>
      </w:r>
      <w:proofErr w:type="spellEnd"/>
      <w:r>
        <w:t xml:space="preserve"> Teams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komunikáciu</w:t>
      </w:r>
      <w:proofErr w:type="spellEnd"/>
      <w:r>
        <w:t xml:space="preserve"> a </w:t>
      </w:r>
      <w:proofErr w:type="spellStart"/>
      <w:r>
        <w:t>spoluprácu</w:t>
      </w:r>
      <w:proofErr w:type="spellEnd"/>
      <w:r>
        <w:t>.</w:t>
      </w:r>
      <w:r>
        <w:br/>
        <w:t xml:space="preserve">• </w:t>
      </w:r>
      <w:proofErr w:type="spellStart"/>
      <w:r>
        <w:t>Administrátori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– </w:t>
      </w:r>
      <w:proofErr w:type="spellStart"/>
      <w:r>
        <w:t>správcovia</w:t>
      </w:r>
      <w:proofErr w:type="spellEnd"/>
      <w:r>
        <w:t xml:space="preserve">, </w:t>
      </w:r>
      <w:proofErr w:type="spellStart"/>
      <w:r>
        <w:t>ktorí</w:t>
      </w:r>
      <w:proofErr w:type="spellEnd"/>
      <w:r>
        <w:t xml:space="preserve"> </w:t>
      </w:r>
      <w:proofErr w:type="spellStart"/>
      <w:r>
        <w:t>nastavujú</w:t>
      </w:r>
      <w:proofErr w:type="spellEnd"/>
      <w:r>
        <w:t xml:space="preserve"> </w:t>
      </w:r>
      <w:proofErr w:type="spellStart"/>
      <w:r>
        <w:t>oprávnenia</w:t>
      </w:r>
      <w:proofErr w:type="spellEnd"/>
      <w:r>
        <w:t xml:space="preserve">, </w:t>
      </w:r>
      <w:proofErr w:type="spellStart"/>
      <w:r>
        <w:t>spravujú</w:t>
      </w:r>
      <w:proofErr w:type="spellEnd"/>
      <w:r>
        <w:t xml:space="preserve"> </w:t>
      </w:r>
      <w:proofErr w:type="spellStart"/>
      <w:r>
        <w:t>tímy</w:t>
      </w:r>
      <w:proofErr w:type="spellEnd"/>
      <w:r>
        <w:t xml:space="preserve">, </w:t>
      </w:r>
      <w:proofErr w:type="spellStart"/>
      <w:r>
        <w:t>kanály</w:t>
      </w:r>
      <w:proofErr w:type="spellEnd"/>
      <w:r>
        <w:t xml:space="preserve"> a </w:t>
      </w:r>
      <w:proofErr w:type="spellStart"/>
      <w:r>
        <w:t>používateľov</w:t>
      </w:r>
      <w:proofErr w:type="spellEnd"/>
      <w:r>
        <w:t>.</w:t>
      </w:r>
      <w:r>
        <w:br/>
        <w:t xml:space="preserve">• IT </w:t>
      </w:r>
      <w:proofErr w:type="spellStart"/>
      <w:r>
        <w:t>oddelenie</w:t>
      </w:r>
      <w:proofErr w:type="spellEnd"/>
      <w:r>
        <w:t xml:space="preserve"> / </w:t>
      </w:r>
      <w:proofErr w:type="spellStart"/>
      <w:r>
        <w:t>vývojári</w:t>
      </w:r>
      <w:proofErr w:type="spellEnd"/>
      <w:r>
        <w:t xml:space="preserve"> – </w:t>
      </w:r>
      <w:proofErr w:type="spellStart"/>
      <w:r>
        <w:t>zodpovední</w:t>
      </w:r>
      <w:proofErr w:type="spellEnd"/>
      <w:r>
        <w:t xml:space="preserve"> za </w:t>
      </w:r>
      <w:proofErr w:type="spellStart"/>
      <w:r>
        <w:t>integráciu</w:t>
      </w:r>
      <w:proofErr w:type="spellEnd"/>
      <w:r>
        <w:t xml:space="preserve">, </w:t>
      </w:r>
      <w:proofErr w:type="spellStart"/>
      <w:r>
        <w:t>bezpečnosť</w:t>
      </w:r>
      <w:proofErr w:type="spellEnd"/>
      <w:r>
        <w:t xml:space="preserve"> a </w:t>
      </w:r>
      <w:proofErr w:type="spellStart"/>
      <w:r>
        <w:t>správu</w:t>
      </w:r>
      <w:proofErr w:type="spellEnd"/>
      <w:r>
        <w:t xml:space="preserve"> </w:t>
      </w:r>
      <w:proofErr w:type="spellStart"/>
      <w:r>
        <w:t>dát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organizácie</w:t>
      </w:r>
      <w:proofErr w:type="spellEnd"/>
      <w:r>
        <w:t>.</w:t>
      </w:r>
      <w:r>
        <w:br/>
        <w:t xml:space="preserve">• </w:t>
      </w:r>
      <w:proofErr w:type="spellStart"/>
      <w:r>
        <w:t>Projektoví</w:t>
      </w:r>
      <w:proofErr w:type="spellEnd"/>
      <w:r>
        <w:t xml:space="preserve"> </w:t>
      </w:r>
      <w:proofErr w:type="spellStart"/>
      <w:r>
        <w:t>manažéri</w:t>
      </w:r>
      <w:proofErr w:type="spellEnd"/>
      <w:r>
        <w:t xml:space="preserve"> a </w:t>
      </w:r>
      <w:proofErr w:type="spellStart"/>
      <w:r>
        <w:t>školitelia</w:t>
      </w:r>
      <w:proofErr w:type="spellEnd"/>
      <w:r>
        <w:t xml:space="preserve"> – </w:t>
      </w:r>
      <w:proofErr w:type="spellStart"/>
      <w:r>
        <w:t>využívajú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riadenie</w:t>
      </w:r>
      <w:proofErr w:type="spellEnd"/>
      <w:r>
        <w:t xml:space="preserve"> </w:t>
      </w:r>
      <w:proofErr w:type="spellStart"/>
      <w:r>
        <w:t>projektov</w:t>
      </w:r>
      <w:proofErr w:type="spellEnd"/>
      <w:r>
        <w:t xml:space="preserve"> a </w:t>
      </w:r>
      <w:proofErr w:type="spellStart"/>
      <w:r>
        <w:t>koordináciu</w:t>
      </w:r>
      <w:proofErr w:type="spellEnd"/>
      <w:r>
        <w:t xml:space="preserve"> </w:t>
      </w:r>
      <w:proofErr w:type="spellStart"/>
      <w:r>
        <w:t>činností</w:t>
      </w:r>
      <w:proofErr w:type="spellEnd"/>
      <w:r>
        <w:t>.</w:t>
      </w:r>
    </w:p>
    <w:p w14:paraId="6F5EBECA" w14:textId="1AEE127A" w:rsidR="00126995" w:rsidRDefault="00000000" w:rsidP="005B41FE">
      <w:pPr>
        <w:pStyle w:val="Nadpis11"/>
      </w:pPr>
      <w:proofErr w:type="spellStart"/>
      <w:r>
        <w:t>Všeobecný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systému</w:t>
      </w:r>
      <w:proofErr w:type="spellEnd"/>
    </w:p>
    <w:p w14:paraId="20CA4E0F" w14:textId="77777777" w:rsidR="00126995" w:rsidRDefault="00000000" w:rsidP="005B41FE">
      <w:pPr>
        <w:pStyle w:val="Nadpis21"/>
      </w:pPr>
      <w:proofErr w:type="spellStart"/>
      <w:r>
        <w:t>Perspektíva</w:t>
      </w:r>
      <w:proofErr w:type="spellEnd"/>
      <w:r>
        <w:t xml:space="preserve"> </w:t>
      </w:r>
      <w:proofErr w:type="spellStart"/>
      <w:r>
        <w:t>systému</w:t>
      </w:r>
      <w:proofErr w:type="spellEnd"/>
    </w:p>
    <w:p w14:paraId="0C2166E6" w14:textId="77777777" w:rsidR="00126995" w:rsidRDefault="00000000" w:rsidP="005B41FE">
      <w:pPr>
        <w:pStyle w:val="Nadpis11"/>
        <w:numPr>
          <w:ilvl w:val="0"/>
          <w:numId w:val="0"/>
        </w:numPr>
      </w:pPr>
      <w:r>
        <w:t xml:space="preserve">Microsoft Teams je </w:t>
      </w:r>
      <w:proofErr w:type="spellStart"/>
      <w:r>
        <w:t>cloudová</w:t>
      </w:r>
      <w:proofErr w:type="spellEnd"/>
      <w:r>
        <w:t xml:space="preserve"> </w:t>
      </w:r>
      <w:proofErr w:type="spellStart"/>
      <w:r>
        <w:t>aplikácia</w:t>
      </w:r>
      <w:proofErr w:type="spellEnd"/>
      <w:r>
        <w:t xml:space="preserve"> </w:t>
      </w:r>
      <w:proofErr w:type="spellStart"/>
      <w:r>
        <w:t>postavená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klient</w:t>
      </w:r>
      <w:proofErr w:type="spellEnd"/>
      <w:r>
        <w:t xml:space="preserve">-server </w:t>
      </w:r>
      <w:proofErr w:type="spellStart"/>
      <w:r>
        <w:t>architektúre</w:t>
      </w:r>
      <w:proofErr w:type="spellEnd"/>
      <w:r>
        <w:t xml:space="preserve">, </w:t>
      </w:r>
      <w:proofErr w:type="spellStart"/>
      <w:r>
        <w:t>úzko</w:t>
      </w:r>
      <w:proofErr w:type="spellEnd"/>
      <w:r>
        <w:t xml:space="preserve"> </w:t>
      </w:r>
      <w:proofErr w:type="spellStart"/>
      <w:r>
        <w:t>integrovaná</w:t>
      </w:r>
      <w:proofErr w:type="spellEnd"/>
      <w:r>
        <w:t xml:space="preserve"> do </w:t>
      </w:r>
      <w:proofErr w:type="spellStart"/>
      <w:r>
        <w:t>ekosystému</w:t>
      </w:r>
      <w:proofErr w:type="spellEnd"/>
      <w:r>
        <w:t xml:space="preserve"> Microsoft 365.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pozostáva</w:t>
      </w:r>
      <w:proofErr w:type="spellEnd"/>
      <w:r>
        <w:t xml:space="preserve"> z </w:t>
      </w:r>
      <w:proofErr w:type="spellStart"/>
      <w:r>
        <w:t>nasledujúcich</w:t>
      </w:r>
      <w:proofErr w:type="spellEnd"/>
      <w:r>
        <w:t xml:space="preserve"> </w:t>
      </w:r>
      <w:proofErr w:type="spellStart"/>
      <w:r>
        <w:t>vrstiev</w:t>
      </w:r>
      <w:proofErr w:type="spellEnd"/>
      <w:r>
        <w:t>:</w:t>
      </w:r>
      <w:r>
        <w:br/>
      </w:r>
      <w:r>
        <w:br/>
        <w:t xml:space="preserve">• Front-end </w:t>
      </w:r>
      <w:proofErr w:type="spellStart"/>
      <w:r>
        <w:t>vrstva</w:t>
      </w:r>
      <w:proofErr w:type="spellEnd"/>
      <w:r>
        <w:t xml:space="preserve"> (</w:t>
      </w:r>
      <w:proofErr w:type="spellStart"/>
      <w:r>
        <w:t>klient</w:t>
      </w:r>
      <w:proofErr w:type="spellEnd"/>
      <w:r>
        <w:t xml:space="preserve">) – </w:t>
      </w:r>
      <w:proofErr w:type="spellStart"/>
      <w:r>
        <w:t>používateľské</w:t>
      </w:r>
      <w:proofErr w:type="spellEnd"/>
      <w:r>
        <w:t xml:space="preserve"> </w:t>
      </w:r>
      <w:proofErr w:type="spellStart"/>
      <w:r>
        <w:t>rozhranie</w:t>
      </w:r>
      <w:proofErr w:type="spellEnd"/>
      <w:r>
        <w:t xml:space="preserve"> pre desktop, web a </w:t>
      </w:r>
      <w:proofErr w:type="spellStart"/>
      <w:r>
        <w:t>mobil</w:t>
      </w:r>
      <w:proofErr w:type="spellEnd"/>
      <w:r>
        <w:t xml:space="preserve">.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interakciu</w:t>
      </w:r>
      <w:proofErr w:type="spellEnd"/>
      <w:r>
        <w:t xml:space="preserve"> s </w:t>
      </w:r>
      <w:proofErr w:type="spellStart"/>
      <w:r>
        <w:t>tímami</w:t>
      </w:r>
      <w:proofErr w:type="spellEnd"/>
      <w:r>
        <w:t xml:space="preserve">, </w:t>
      </w:r>
      <w:proofErr w:type="spellStart"/>
      <w:r>
        <w:t>kanálmi</w:t>
      </w:r>
      <w:proofErr w:type="spellEnd"/>
      <w:r>
        <w:t xml:space="preserve">, </w:t>
      </w:r>
      <w:proofErr w:type="spellStart"/>
      <w:r>
        <w:t>chatmi</w:t>
      </w:r>
      <w:proofErr w:type="spellEnd"/>
      <w:r>
        <w:t xml:space="preserve"> a </w:t>
      </w:r>
      <w:proofErr w:type="spellStart"/>
      <w:r>
        <w:t>hovorovými</w:t>
      </w:r>
      <w:proofErr w:type="spellEnd"/>
      <w:r>
        <w:t xml:space="preserve"> </w:t>
      </w:r>
      <w:proofErr w:type="spellStart"/>
      <w:r>
        <w:t>funkciami</w:t>
      </w:r>
      <w:proofErr w:type="spellEnd"/>
      <w:r>
        <w:t>.</w:t>
      </w:r>
      <w:r>
        <w:br/>
        <w:t xml:space="preserve">• </w:t>
      </w:r>
      <w:proofErr w:type="spellStart"/>
      <w:r>
        <w:t>Aplikačná</w:t>
      </w:r>
      <w:proofErr w:type="spellEnd"/>
      <w:r>
        <w:t xml:space="preserve"> </w:t>
      </w:r>
      <w:proofErr w:type="spellStart"/>
      <w:r>
        <w:t>vrstva</w:t>
      </w:r>
      <w:proofErr w:type="spellEnd"/>
      <w:r>
        <w:t xml:space="preserve"> (back-end) – </w:t>
      </w:r>
      <w:proofErr w:type="spellStart"/>
      <w:r>
        <w:t>spracúva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komunikácie</w:t>
      </w:r>
      <w:proofErr w:type="spellEnd"/>
      <w:r>
        <w:t xml:space="preserve">, </w:t>
      </w:r>
      <w:proofErr w:type="spellStart"/>
      <w:r>
        <w:t>správu</w:t>
      </w:r>
      <w:proofErr w:type="spellEnd"/>
      <w:r>
        <w:t xml:space="preserve"> </w:t>
      </w:r>
      <w:proofErr w:type="spellStart"/>
      <w:r>
        <w:t>správ</w:t>
      </w:r>
      <w:proofErr w:type="spellEnd"/>
      <w:r>
        <w:t xml:space="preserve">, video </w:t>
      </w:r>
      <w:proofErr w:type="spellStart"/>
      <w:r>
        <w:t>prenosov</w:t>
      </w:r>
      <w:proofErr w:type="spellEnd"/>
      <w:r>
        <w:t xml:space="preserve">, </w:t>
      </w:r>
      <w:proofErr w:type="spellStart"/>
      <w:r>
        <w:t>integráciu</w:t>
      </w:r>
      <w:proofErr w:type="spellEnd"/>
      <w:r>
        <w:t xml:space="preserve"> </w:t>
      </w:r>
      <w:proofErr w:type="spellStart"/>
      <w:r>
        <w:t>úloh</w:t>
      </w:r>
      <w:proofErr w:type="spellEnd"/>
      <w:r>
        <w:t xml:space="preserve"> a </w:t>
      </w:r>
      <w:proofErr w:type="spellStart"/>
      <w:r>
        <w:t>súborov</w:t>
      </w:r>
      <w:proofErr w:type="spellEnd"/>
      <w:r>
        <w:t>.</w:t>
      </w:r>
      <w:r>
        <w:br/>
        <w:t xml:space="preserve">• </w:t>
      </w:r>
      <w:proofErr w:type="spellStart"/>
      <w:r>
        <w:t>Databázová</w:t>
      </w:r>
      <w:proofErr w:type="spellEnd"/>
      <w:r>
        <w:t xml:space="preserve"> </w:t>
      </w:r>
      <w:proofErr w:type="spellStart"/>
      <w:r>
        <w:t>vrstva</w:t>
      </w:r>
      <w:proofErr w:type="spellEnd"/>
      <w:r>
        <w:t xml:space="preserve"> – </w:t>
      </w:r>
      <w:proofErr w:type="spellStart"/>
      <w:r>
        <w:t>uchováva</w:t>
      </w:r>
      <w:proofErr w:type="spellEnd"/>
      <w:r>
        <w:t xml:space="preserve"> </w:t>
      </w:r>
      <w:proofErr w:type="spellStart"/>
      <w:r>
        <w:t>údaje</w:t>
      </w:r>
      <w:proofErr w:type="spellEnd"/>
      <w:r>
        <w:t xml:space="preserve"> o </w:t>
      </w:r>
      <w:proofErr w:type="spellStart"/>
      <w:r>
        <w:t>používateľoch</w:t>
      </w:r>
      <w:proofErr w:type="spellEnd"/>
      <w:r>
        <w:t xml:space="preserve">, </w:t>
      </w:r>
      <w:proofErr w:type="spellStart"/>
      <w:r>
        <w:t>tímoch</w:t>
      </w:r>
      <w:proofErr w:type="spellEnd"/>
      <w:r>
        <w:t xml:space="preserve">, </w:t>
      </w:r>
      <w:proofErr w:type="spellStart"/>
      <w:r>
        <w:t>správach</w:t>
      </w:r>
      <w:proofErr w:type="spellEnd"/>
      <w:r>
        <w:t xml:space="preserve">, </w:t>
      </w:r>
      <w:proofErr w:type="spellStart"/>
      <w:r>
        <w:t>súboroch</w:t>
      </w:r>
      <w:proofErr w:type="spellEnd"/>
      <w:r>
        <w:t xml:space="preserve"> a </w:t>
      </w:r>
      <w:proofErr w:type="spellStart"/>
      <w:r>
        <w:t>konfiguráciách</w:t>
      </w:r>
      <w:proofErr w:type="spellEnd"/>
      <w:r>
        <w:t>.</w:t>
      </w:r>
      <w:r>
        <w:br/>
        <w:t xml:space="preserve">• </w:t>
      </w:r>
      <w:proofErr w:type="spellStart"/>
      <w:r>
        <w:t>Externé</w:t>
      </w:r>
      <w:proofErr w:type="spellEnd"/>
      <w:r>
        <w:t xml:space="preserve"> </w:t>
      </w:r>
      <w:proofErr w:type="spellStart"/>
      <w:r>
        <w:t>rozhrania</w:t>
      </w:r>
      <w:proofErr w:type="spellEnd"/>
      <w:r>
        <w:t xml:space="preserve"> a </w:t>
      </w:r>
      <w:proofErr w:type="spellStart"/>
      <w:r>
        <w:t>integrácie</w:t>
      </w:r>
      <w:proofErr w:type="spellEnd"/>
      <w:r>
        <w:t xml:space="preserve"> – </w:t>
      </w:r>
      <w:proofErr w:type="spellStart"/>
      <w:r>
        <w:t>prepojenie</w:t>
      </w:r>
      <w:proofErr w:type="spellEnd"/>
      <w:r>
        <w:t xml:space="preserve"> s </w:t>
      </w:r>
      <w:proofErr w:type="spellStart"/>
      <w:r>
        <w:t>aplikáciami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Outlook, OneDrive, SharePoint, Planner </w:t>
      </w:r>
      <w:proofErr w:type="spellStart"/>
      <w:r>
        <w:t>či</w:t>
      </w:r>
      <w:proofErr w:type="spellEnd"/>
      <w:r>
        <w:t xml:space="preserve"> Power BI.</w:t>
      </w:r>
      <w:r>
        <w:br/>
      </w:r>
      <w:r>
        <w:br/>
      </w:r>
      <w:proofErr w:type="spellStart"/>
      <w:r>
        <w:t>Systém</w:t>
      </w:r>
      <w:proofErr w:type="spellEnd"/>
      <w:r>
        <w:t xml:space="preserve"> je </w:t>
      </w:r>
      <w:proofErr w:type="spellStart"/>
      <w:r>
        <w:t>škálovateľný</w:t>
      </w:r>
      <w:proofErr w:type="spellEnd"/>
      <w:r>
        <w:t xml:space="preserve">, </w:t>
      </w:r>
      <w:proofErr w:type="spellStart"/>
      <w:r>
        <w:t>bezpečný</w:t>
      </w:r>
      <w:proofErr w:type="spellEnd"/>
      <w:r>
        <w:t xml:space="preserve"> a </w:t>
      </w:r>
      <w:proofErr w:type="spellStart"/>
      <w:r>
        <w:t>prenosný</w:t>
      </w:r>
      <w:proofErr w:type="spellEnd"/>
      <w:r>
        <w:t xml:space="preserve">, </w:t>
      </w:r>
      <w:proofErr w:type="spellStart"/>
      <w:r>
        <w:t>navrhnutý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, aby </w:t>
      </w:r>
      <w:proofErr w:type="spellStart"/>
      <w:r>
        <w:t>podporoval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používateľov</w:t>
      </w:r>
      <w:proofErr w:type="spellEnd"/>
      <w:r>
        <w:t xml:space="preserve"> a </w:t>
      </w:r>
      <w:proofErr w:type="spellStart"/>
      <w:r>
        <w:t>rozsiahlu</w:t>
      </w:r>
      <w:proofErr w:type="spellEnd"/>
      <w:r>
        <w:t xml:space="preserve"> </w:t>
      </w:r>
      <w:proofErr w:type="spellStart"/>
      <w:r>
        <w:t>spoluprácu</w:t>
      </w:r>
      <w:proofErr w:type="spellEnd"/>
      <w:r>
        <w:t xml:space="preserve"> v </w:t>
      </w:r>
      <w:proofErr w:type="spellStart"/>
      <w:r>
        <w:t>reálnom</w:t>
      </w:r>
      <w:proofErr w:type="spellEnd"/>
      <w:r>
        <w:t xml:space="preserve"> </w:t>
      </w:r>
      <w:proofErr w:type="spellStart"/>
      <w:r>
        <w:t>čase</w:t>
      </w:r>
      <w:proofErr w:type="spellEnd"/>
      <w:r>
        <w:t>.</w:t>
      </w:r>
    </w:p>
    <w:p w14:paraId="78754A09" w14:textId="77777777" w:rsidR="00126995" w:rsidRDefault="00000000" w:rsidP="005B41FE">
      <w:pPr>
        <w:pStyle w:val="Nadpis21"/>
      </w:pPr>
      <w:proofErr w:type="spellStart"/>
      <w:r>
        <w:t>Používatelia</w:t>
      </w:r>
      <w:proofErr w:type="spellEnd"/>
      <w:r>
        <w:t xml:space="preserve"> </w:t>
      </w:r>
      <w:proofErr w:type="spellStart"/>
      <w:r>
        <w:t>systému</w:t>
      </w:r>
      <w:proofErr w:type="spellEnd"/>
    </w:p>
    <w:p w14:paraId="4CE5F69D" w14:textId="77777777" w:rsidR="005B41FE" w:rsidRDefault="00000000" w:rsidP="005B41FE">
      <w:pPr>
        <w:pStyle w:val="Nadpis11"/>
        <w:numPr>
          <w:ilvl w:val="0"/>
          <w:numId w:val="14"/>
        </w:numPr>
      </w:pPr>
      <w:proofErr w:type="spellStart"/>
      <w:r>
        <w:lastRenderedPageBreak/>
        <w:t>Bežný</w:t>
      </w:r>
      <w:proofErr w:type="spellEnd"/>
      <w:r>
        <w:t xml:space="preserve"> </w:t>
      </w:r>
      <w:proofErr w:type="spellStart"/>
      <w:r>
        <w:t>používateľ</w:t>
      </w:r>
      <w:proofErr w:type="spellEnd"/>
      <w:r>
        <w:t xml:space="preserve"> (Member) – </w:t>
      </w:r>
      <w:proofErr w:type="spellStart"/>
      <w:r>
        <w:t>účastník</w:t>
      </w:r>
      <w:proofErr w:type="spellEnd"/>
      <w:r>
        <w:t xml:space="preserve"> </w:t>
      </w:r>
      <w:proofErr w:type="spellStart"/>
      <w:r>
        <w:t>tímu</w:t>
      </w:r>
      <w:proofErr w:type="spellEnd"/>
      <w:r>
        <w:t xml:space="preserve">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chatovať</w:t>
      </w:r>
      <w:proofErr w:type="spellEnd"/>
      <w:r>
        <w:t xml:space="preserve">, </w:t>
      </w:r>
      <w:proofErr w:type="spellStart"/>
      <w:r>
        <w:t>pridávať</w:t>
      </w:r>
      <w:proofErr w:type="spellEnd"/>
      <w:r>
        <w:t xml:space="preserve"> </w:t>
      </w:r>
      <w:proofErr w:type="spellStart"/>
      <w:r>
        <w:t>súbory</w:t>
      </w:r>
      <w:proofErr w:type="spellEnd"/>
      <w:proofErr w:type="gramStart"/>
      <w:r>
        <w:t xml:space="preserve">, </w:t>
      </w:r>
      <w:r w:rsidR="005B41FE">
        <w:t>.</w:t>
      </w:r>
      <w:proofErr w:type="spellStart"/>
      <w:r>
        <w:t>zúčastňovať</w:t>
      </w:r>
      <w:proofErr w:type="spellEnd"/>
      <w:proofErr w:type="gram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hovorov</w:t>
      </w:r>
      <w:proofErr w:type="spellEnd"/>
      <w:r>
        <w:t xml:space="preserve"> a </w:t>
      </w:r>
      <w:proofErr w:type="spellStart"/>
      <w:r>
        <w:t>prispievať</w:t>
      </w:r>
      <w:proofErr w:type="spellEnd"/>
      <w:r>
        <w:t xml:space="preserve"> do </w:t>
      </w:r>
      <w:proofErr w:type="spellStart"/>
      <w:r>
        <w:t>kanálov</w:t>
      </w:r>
      <w:proofErr w:type="spellEnd"/>
      <w:r>
        <w:t>.</w:t>
      </w:r>
    </w:p>
    <w:p w14:paraId="62E25D4A" w14:textId="77777777" w:rsidR="005B41FE" w:rsidRDefault="00000000" w:rsidP="005B41FE">
      <w:pPr>
        <w:pStyle w:val="Nadpis11"/>
        <w:numPr>
          <w:ilvl w:val="0"/>
          <w:numId w:val="14"/>
        </w:numPr>
      </w:pPr>
      <w:r>
        <w:t xml:space="preserve">Host (Guest) – </w:t>
      </w:r>
      <w:proofErr w:type="spellStart"/>
      <w:r>
        <w:t>externý</w:t>
      </w:r>
      <w:proofErr w:type="spellEnd"/>
      <w:r>
        <w:t xml:space="preserve"> </w:t>
      </w:r>
      <w:proofErr w:type="spellStart"/>
      <w:r>
        <w:t>používateľ</w:t>
      </w:r>
      <w:proofErr w:type="spellEnd"/>
      <w:r>
        <w:t xml:space="preserve"> s </w:t>
      </w:r>
      <w:proofErr w:type="spellStart"/>
      <w:r>
        <w:t>obmedzeným</w:t>
      </w:r>
      <w:proofErr w:type="spellEnd"/>
      <w:r>
        <w:t xml:space="preserve"> </w:t>
      </w:r>
      <w:proofErr w:type="spellStart"/>
      <w:r>
        <w:t>prístupom</w:t>
      </w:r>
      <w:proofErr w:type="spellEnd"/>
      <w:r>
        <w:t xml:space="preserve">, </w:t>
      </w:r>
      <w:proofErr w:type="spellStart"/>
      <w:r>
        <w:t>pozvaný</w:t>
      </w:r>
      <w:proofErr w:type="spellEnd"/>
      <w:r>
        <w:t xml:space="preserve"> do </w:t>
      </w:r>
      <w:proofErr w:type="spellStart"/>
      <w:r>
        <w:t>vybraných</w:t>
      </w:r>
      <w:proofErr w:type="spellEnd"/>
      <w:r>
        <w:t xml:space="preserve"> </w:t>
      </w:r>
      <w:proofErr w:type="spellStart"/>
      <w:r>
        <w:t>tímov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kanálov</w:t>
      </w:r>
      <w:proofErr w:type="spellEnd"/>
      <w:r>
        <w:t>.</w:t>
      </w:r>
    </w:p>
    <w:p w14:paraId="46A63C39" w14:textId="2121D406" w:rsidR="00126995" w:rsidRDefault="00000000" w:rsidP="005B41FE">
      <w:pPr>
        <w:pStyle w:val="Nadpis11"/>
        <w:numPr>
          <w:ilvl w:val="0"/>
          <w:numId w:val="14"/>
        </w:numPr>
      </w:pPr>
      <w:proofErr w:type="spellStart"/>
      <w:r>
        <w:t>Administrátor</w:t>
      </w:r>
      <w:proofErr w:type="spellEnd"/>
      <w:r>
        <w:t xml:space="preserve"> (Admin) – </w:t>
      </w:r>
      <w:proofErr w:type="spellStart"/>
      <w:r>
        <w:t>osoba</w:t>
      </w:r>
      <w:proofErr w:type="spellEnd"/>
      <w:r>
        <w:t xml:space="preserve"> s </w:t>
      </w:r>
      <w:proofErr w:type="spellStart"/>
      <w:r>
        <w:t>oprávneniami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správu</w:t>
      </w:r>
      <w:proofErr w:type="spellEnd"/>
      <w:r>
        <w:t xml:space="preserve"> </w:t>
      </w:r>
      <w:proofErr w:type="spellStart"/>
      <w:r>
        <w:t>organizácie</w:t>
      </w:r>
      <w:proofErr w:type="spellEnd"/>
      <w:r>
        <w:t xml:space="preserve">, </w:t>
      </w:r>
      <w:proofErr w:type="spellStart"/>
      <w:r>
        <w:t>nastavenia</w:t>
      </w:r>
      <w:proofErr w:type="spellEnd"/>
      <w:r>
        <w:t xml:space="preserve"> </w:t>
      </w:r>
      <w:proofErr w:type="spellStart"/>
      <w:r>
        <w:t>oprávnení</w:t>
      </w:r>
      <w:proofErr w:type="spellEnd"/>
      <w:r>
        <w:t xml:space="preserve">, </w:t>
      </w:r>
      <w:proofErr w:type="spellStart"/>
      <w:r>
        <w:t>bezpečnosti</w:t>
      </w:r>
      <w:proofErr w:type="spellEnd"/>
      <w:r>
        <w:t xml:space="preserve"> a </w:t>
      </w:r>
      <w:proofErr w:type="spellStart"/>
      <w:r>
        <w:t>používateľských</w:t>
      </w:r>
      <w:proofErr w:type="spellEnd"/>
      <w:r>
        <w:t xml:space="preserve"> </w:t>
      </w:r>
      <w:proofErr w:type="spellStart"/>
      <w:r>
        <w:t>politík</w:t>
      </w:r>
      <w:proofErr w:type="spellEnd"/>
      <w:r>
        <w:t>.</w:t>
      </w:r>
    </w:p>
    <w:p w14:paraId="72612168" w14:textId="77777777" w:rsidR="00126995" w:rsidRDefault="00000000" w:rsidP="005B41FE">
      <w:pPr>
        <w:pStyle w:val="Nadpis21"/>
      </w:pPr>
      <w:proofErr w:type="spellStart"/>
      <w:r>
        <w:t>Obmedzenia</w:t>
      </w:r>
      <w:proofErr w:type="spellEnd"/>
      <w:r>
        <w:t xml:space="preserve"> a </w:t>
      </w:r>
      <w:proofErr w:type="spellStart"/>
      <w:r>
        <w:t>závislosti</w:t>
      </w:r>
      <w:proofErr w:type="spellEnd"/>
    </w:p>
    <w:p w14:paraId="134B96A8" w14:textId="5EA2B8A2" w:rsidR="00126995" w:rsidRDefault="00000000" w:rsidP="005B41FE">
      <w:pPr>
        <w:pStyle w:val="Nadpis21"/>
        <w:numPr>
          <w:ilvl w:val="0"/>
          <w:numId w:val="0"/>
        </w:numPr>
      </w:pPr>
      <w:proofErr w:type="spellStart"/>
      <w:r>
        <w:t>Vyžaduje</w:t>
      </w:r>
      <w:proofErr w:type="spellEnd"/>
      <w:r>
        <w:t xml:space="preserve"> </w:t>
      </w:r>
      <w:proofErr w:type="spellStart"/>
      <w:r>
        <w:t>internetové</w:t>
      </w:r>
      <w:proofErr w:type="spellEnd"/>
      <w:r>
        <w:t xml:space="preserve"> </w:t>
      </w:r>
      <w:proofErr w:type="spellStart"/>
      <w:r>
        <w:t>pripojenie</w:t>
      </w:r>
      <w:proofErr w:type="spellEnd"/>
      <w:r>
        <w:t xml:space="preserve"> a </w:t>
      </w:r>
      <w:proofErr w:type="spellStart"/>
      <w:r>
        <w:t>prístup</w:t>
      </w:r>
      <w:proofErr w:type="spellEnd"/>
      <w:r>
        <w:t xml:space="preserve"> k Microsoft 365 </w:t>
      </w:r>
      <w:proofErr w:type="spellStart"/>
      <w:r>
        <w:t>účtu</w:t>
      </w:r>
      <w:proofErr w:type="spellEnd"/>
      <w:r>
        <w:t>.</w:t>
      </w:r>
      <w:r>
        <w:br/>
        <w:t xml:space="preserve">• </w:t>
      </w:r>
      <w:proofErr w:type="spellStart"/>
      <w:r>
        <w:t>Niektoré</w:t>
      </w:r>
      <w:proofErr w:type="spellEnd"/>
      <w:r>
        <w:t xml:space="preserve"> </w:t>
      </w:r>
      <w:proofErr w:type="spellStart"/>
      <w:r>
        <w:t>funkcie</w:t>
      </w:r>
      <w:proofErr w:type="spellEnd"/>
      <w:r>
        <w:t xml:space="preserve"> (</w:t>
      </w:r>
      <w:proofErr w:type="spellStart"/>
      <w:r>
        <w:t>napr</w:t>
      </w:r>
      <w:proofErr w:type="spellEnd"/>
      <w:r>
        <w:t xml:space="preserve">. </w:t>
      </w:r>
      <w:proofErr w:type="spellStart"/>
      <w:r>
        <w:t>nahrávanie</w:t>
      </w:r>
      <w:proofErr w:type="spellEnd"/>
      <w:r>
        <w:t xml:space="preserve"> </w:t>
      </w:r>
      <w:proofErr w:type="spellStart"/>
      <w:r>
        <w:t>hovorov</w:t>
      </w:r>
      <w:proofErr w:type="spellEnd"/>
      <w:r>
        <w:t xml:space="preserve">, </w:t>
      </w:r>
      <w:proofErr w:type="spellStart"/>
      <w:r>
        <w:t>integrácie</w:t>
      </w:r>
      <w:proofErr w:type="spellEnd"/>
      <w:r>
        <w:t xml:space="preserve">) </w:t>
      </w:r>
      <w:proofErr w:type="spellStart"/>
      <w:r>
        <w:t>sú</w:t>
      </w:r>
      <w:proofErr w:type="spellEnd"/>
      <w:r>
        <w:t xml:space="preserve"> </w:t>
      </w:r>
      <w:proofErr w:type="spellStart"/>
      <w:r>
        <w:t>dostupné</w:t>
      </w:r>
      <w:proofErr w:type="spellEnd"/>
      <w:r>
        <w:t xml:space="preserve"> </w:t>
      </w:r>
      <w:proofErr w:type="spellStart"/>
      <w:r>
        <w:t>iba</w:t>
      </w:r>
      <w:proofErr w:type="spellEnd"/>
      <w:r>
        <w:t xml:space="preserve"> v </w:t>
      </w:r>
      <w:proofErr w:type="spellStart"/>
      <w:r>
        <w:t>platených</w:t>
      </w:r>
      <w:proofErr w:type="spellEnd"/>
      <w:r>
        <w:t xml:space="preserve"> </w:t>
      </w:r>
      <w:proofErr w:type="spellStart"/>
      <w:r>
        <w:t>licenciách</w:t>
      </w:r>
      <w:proofErr w:type="spellEnd"/>
      <w:r>
        <w:t>.</w:t>
      </w:r>
      <w:r>
        <w:br/>
        <w:t xml:space="preserve">• </w:t>
      </w:r>
      <w:proofErr w:type="spellStart"/>
      <w:r>
        <w:t>Bezpečnosť</w:t>
      </w:r>
      <w:proofErr w:type="spellEnd"/>
      <w:r>
        <w:t xml:space="preserve"> a </w:t>
      </w:r>
      <w:proofErr w:type="spellStart"/>
      <w:r>
        <w:t>správa</w:t>
      </w:r>
      <w:proofErr w:type="spellEnd"/>
      <w:r>
        <w:t xml:space="preserve"> </w:t>
      </w:r>
      <w:proofErr w:type="spellStart"/>
      <w:r>
        <w:t>dát</w:t>
      </w:r>
      <w:proofErr w:type="spellEnd"/>
      <w:r>
        <w:t xml:space="preserve"> </w:t>
      </w:r>
      <w:proofErr w:type="spellStart"/>
      <w:r>
        <w:t>závisí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politiky</w:t>
      </w:r>
      <w:proofErr w:type="spellEnd"/>
      <w:r>
        <w:t xml:space="preserve"> Azure Active Directory a </w:t>
      </w:r>
      <w:proofErr w:type="spellStart"/>
      <w:r>
        <w:t>nastavení</w:t>
      </w:r>
      <w:proofErr w:type="spellEnd"/>
      <w:r>
        <w:t xml:space="preserve"> </w:t>
      </w:r>
      <w:proofErr w:type="spellStart"/>
      <w:r>
        <w:t>organizácie</w:t>
      </w:r>
      <w:proofErr w:type="spellEnd"/>
      <w:r>
        <w:t>.</w:t>
      </w:r>
    </w:p>
    <w:p w14:paraId="55DF78E1" w14:textId="52BE49DB" w:rsidR="00126995" w:rsidRDefault="00000000" w:rsidP="005B41FE">
      <w:pPr>
        <w:pStyle w:val="Nadpis11"/>
      </w:pPr>
      <w:proofErr w:type="spellStart"/>
      <w:r>
        <w:t>Funkcie</w:t>
      </w:r>
      <w:proofErr w:type="spellEnd"/>
      <w:r>
        <w:t xml:space="preserve"> </w:t>
      </w:r>
      <w:proofErr w:type="spellStart"/>
      <w:r>
        <w:t>systému</w:t>
      </w:r>
      <w:proofErr w:type="spellEnd"/>
    </w:p>
    <w:p w14:paraId="792D455F" w14:textId="77777777" w:rsidR="00126995" w:rsidRDefault="00000000" w:rsidP="005B41FE">
      <w:pPr>
        <w:pStyle w:val="Nadpis11"/>
        <w:numPr>
          <w:ilvl w:val="0"/>
          <w:numId w:val="0"/>
        </w:numPr>
      </w:pPr>
      <w:proofErr w:type="spellStart"/>
      <w:r>
        <w:t>Funkcie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Microsoft Teams </w:t>
      </w:r>
      <w:proofErr w:type="spellStart"/>
      <w:r>
        <w:t>sú</w:t>
      </w:r>
      <w:proofErr w:type="spellEnd"/>
      <w:r>
        <w:t xml:space="preserve"> </w:t>
      </w:r>
      <w:proofErr w:type="spellStart"/>
      <w:r>
        <w:t>rozdelené</w:t>
      </w:r>
      <w:proofErr w:type="spellEnd"/>
      <w:r>
        <w:t xml:space="preserve"> </w:t>
      </w:r>
      <w:proofErr w:type="spellStart"/>
      <w:r>
        <w:t>podľa</w:t>
      </w:r>
      <w:proofErr w:type="spellEnd"/>
      <w:r>
        <w:t xml:space="preserve"> </w:t>
      </w:r>
      <w:proofErr w:type="spellStart"/>
      <w:r>
        <w:t>typu</w:t>
      </w:r>
      <w:proofErr w:type="spellEnd"/>
      <w:r>
        <w:t xml:space="preserve"> </w:t>
      </w:r>
      <w:proofErr w:type="spellStart"/>
      <w:r>
        <w:t>používateľa</w:t>
      </w:r>
      <w:proofErr w:type="spellEnd"/>
      <w:r>
        <w:t xml:space="preserve">. </w:t>
      </w:r>
      <w:proofErr w:type="spellStart"/>
      <w:r>
        <w:t>Každá</w:t>
      </w:r>
      <w:proofErr w:type="spellEnd"/>
      <w:r>
        <w:t xml:space="preserve"> </w:t>
      </w:r>
      <w:proofErr w:type="spellStart"/>
      <w:r>
        <w:t>funkcia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identifikátor</w:t>
      </w:r>
      <w:proofErr w:type="spellEnd"/>
      <w:r>
        <w:t xml:space="preserve"> (FZ-xx) a </w:t>
      </w:r>
      <w:proofErr w:type="spellStart"/>
      <w:r>
        <w:t>stručný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jej</w:t>
      </w:r>
      <w:proofErr w:type="spellEnd"/>
      <w:r>
        <w:t xml:space="preserve"> </w:t>
      </w:r>
      <w:proofErr w:type="spellStart"/>
      <w:r>
        <w:t>účelu</w:t>
      </w:r>
      <w:proofErr w:type="spellEnd"/>
      <w:r>
        <w:t>.</w:t>
      </w:r>
    </w:p>
    <w:p w14:paraId="58CB5475" w14:textId="77777777" w:rsidR="00126995" w:rsidRDefault="00000000" w:rsidP="005B41FE">
      <w:pPr>
        <w:pStyle w:val="Nadpis21"/>
      </w:pPr>
      <w:proofErr w:type="spellStart"/>
      <w:r>
        <w:t>Funkcie</w:t>
      </w:r>
      <w:proofErr w:type="spellEnd"/>
      <w:r>
        <w:t xml:space="preserve"> pre </w:t>
      </w:r>
      <w:proofErr w:type="spellStart"/>
      <w:r>
        <w:t>bežného</w:t>
      </w:r>
      <w:proofErr w:type="spellEnd"/>
      <w:r>
        <w:t xml:space="preserve"> </w:t>
      </w:r>
      <w:proofErr w:type="spellStart"/>
      <w:r>
        <w:t>používateľa</w:t>
      </w:r>
      <w:proofErr w:type="spellEnd"/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9"/>
        <w:gridCol w:w="2160"/>
      </w:tblGrid>
      <w:tr w:rsidR="00126995" w14:paraId="229E883E" w14:textId="77777777" w:rsidTr="005B41FE">
        <w:tc>
          <w:tcPr>
            <w:tcW w:w="2160" w:type="dxa"/>
          </w:tcPr>
          <w:p w14:paraId="0B73EB97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Kód</w:t>
            </w:r>
            <w:proofErr w:type="spellEnd"/>
          </w:p>
        </w:tc>
        <w:tc>
          <w:tcPr>
            <w:tcW w:w="2160" w:type="dxa"/>
          </w:tcPr>
          <w:p w14:paraId="7921C696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Názov</w:t>
            </w:r>
            <w:proofErr w:type="spellEnd"/>
            <w:r>
              <w:t xml:space="preserve"> </w:t>
            </w:r>
            <w:proofErr w:type="spellStart"/>
            <w:r>
              <w:t>funkcie</w:t>
            </w:r>
            <w:proofErr w:type="spellEnd"/>
          </w:p>
        </w:tc>
        <w:tc>
          <w:tcPr>
            <w:tcW w:w="2160" w:type="dxa"/>
          </w:tcPr>
          <w:p w14:paraId="1FCC5451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Stručný</w:t>
            </w:r>
            <w:proofErr w:type="spellEnd"/>
            <w:r>
              <w:t xml:space="preserve"> </w:t>
            </w:r>
            <w:proofErr w:type="spellStart"/>
            <w:r>
              <w:t>popis</w:t>
            </w:r>
            <w:proofErr w:type="spellEnd"/>
          </w:p>
        </w:tc>
        <w:tc>
          <w:tcPr>
            <w:tcW w:w="2160" w:type="dxa"/>
          </w:tcPr>
          <w:p w14:paraId="7CCB6996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Väzba</w:t>
            </w:r>
            <w:proofErr w:type="spellEnd"/>
          </w:p>
        </w:tc>
      </w:tr>
      <w:tr w:rsidR="00126995" w14:paraId="2CB545B0" w14:textId="77777777" w:rsidTr="005B41FE">
        <w:tc>
          <w:tcPr>
            <w:tcW w:w="2160" w:type="dxa"/>
          </w:tcPr>
          <w:p w14:paraId="36DD89F7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FZ-01</w:t>
            </w:r>
          </w:p>
        </w:tc>
        <w:tc>
          <w:tcPr>
            <w:tcW w:w="2160" w:type="dxa"/>
          </w:tcPr>
          <w:p w14:paraId="6C02A198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 xml:space="preserve">Chat a </w:t>
            </w:r>
            <w:proofErr w:type="spellStart"/>
            <w:r>
              <w:t>správy</w:t>
            </w:r>
            <w:proofErr w:type="spellEnd"/>
          </w:p>
        </w:tc>
        <w:tc>
          <w:tcPr>
            <w:tcW w:w="2160" w:type="dxa"/>
          </w:tcPr>
          <w:p w14:paraId="3BFE2E65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Odosielanie</w:t>
            </w:r>
            <w:proofErr w:type="spellEnd"/>
            <w:r>
              <w:t xml:space="preserve"> </w:t>
            </w:r>
            <w:proofErr w:type="spellStart"/>
            <w:r>
              <w:t>textových</w:t>
            </w:r>
            <w:proofErr w:type="spellEnd"/>
            <w:r>
              <w:t xml:space="preserve">, </w:t>
            </w:r>
            <w:proofErr w:type="spellStart"/>
            <w:r>
              <w:t>zvukových</w:t>
            </w:r>
            <w:proofErr w:type="spellEnd"/>
            <w:r>
              <w:t xml:space="preserve"> a </w:t>
            </w:r>
            <w:proofErr w:type="spellStart"/>
            <w:r>
              <w:t>multimediálnych</w:t>
            </w:r>
            <w:proofErr w:type="spellEnd"/>
            <w:r>
              <w:t xml:space="preserve"> </w:t>
            </w:r>
            <w:proofErr w:type="spellStart"/>
            <w:r>
              <w:t>správ</w:t>
            </w:r>
            <w:proofErr w:type="spellEnd"/>
            <w:r>
              <w:t xml:space="preserve"> </w:t>
            </w:r>
            <w:proofErr w:type="spellStart"/>
            <w:r>
              <w:t>individuálne</w:t>
            </w:r>
            <w:proofErr w:type="spellEnd"/>
            <w:r>
              <w:t xml:space="preserve"> </w:t>
            </w:r>
            <w:proofErr w:type="spellStart"/>
            <w:r>
              <w:t>alebo</w:t>
            </w:r>
            <w:proofErr w:type="spellEnd"/>
            <w:r>
              <w:t xml:space="preserve"> v </w:t>
            </w:r>
            <w:proofErr w:type="spellStart"/>
            <w:r>
              <w:t>skupine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1469B01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PF-01</w:t>
            </w:r>
          </w:p>
        </w:tc>
      </w:tr>
      <w:tr w:rsidR="00126995" w14:paraId="05FD4708" w14:textId="77777777" w:rsidTr="005B41FE">
        <w:tc>
          <w:tcPr>
            <w:tcW w:w="2160" w:type="dxa"/>
          </w:tcPr>
          <w:p w14:paraId="413F3FFD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FZ-02</w:t>
            </w:r>
          </w:p>
        </w:tc>
        <w:tc>
          <w:tcPr>
            <w:tcW w:w="2160" w:type="dxa"/>
          </w:tcPr>
          <w:p w14:paraId="32869897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Videohovory</w:t>
            </w:r>
            <w:proofErr w:type="spellEnd"/>
            <w:r>
              <w:t xml:space="preserve"> a </w:t>
            </w:r>
            <w:proofErr w:type="spellStart"/>
            <w:r>
              <w:t>stretnutia</w:t>
            </w:r>
            <w:proofErr w:type="spellEnd"/>
          </w:p>
        </w:tc>
        <w:tc>
          <w:tcPr>
            <w:tcW w:w="2160" w:type="dxa"/>
          </w:tcPr>
          <w:p w14:paraId="70989DDD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Možnosť</w:t>
            </w:r>
            <w:proofErr w:type="spellEnd"/>
            <w:r>
              <w:t xml:space="preserve"> </w:t>
            </w:r>
            <w:proofErr w:type="spellStart"/>
            <w:r>
              <w:t>uskutočniť</w:t>
            </w:r>
            <w:proofErr w:type="spellEnd"/>
            <w:r>
              <w:t xml:space="preserve"> video/audio </w:t>
            </w:r>
            <w:proofErr w:type="spellStart"/>
            <w:r>
              <w:t>hovor</w:t>
            </w:r>
            <w:proofErr w:type="spellEnd"/>
            <w:r>
              <w:t xml:space="preserve"> </w:t>
            </w:r>
            <w:proofErr w:type="spellStart"/>
            <w:r>
              <w:t>alebo</w:t>
            </w:r>
            <w:proofErr w:type="spellEnd"/>
            <w:r>
              <w:t xml:space="preserve"> </w:t>
            </w:r>
            <w:proofErr w:type="spellStart"/>
            <w:r>
              <w:t>naplánovať</w:t>
            </w:r>
            <w:proofErr w:type="spellEnd"/>
            <w:r>
              <w:t xml:space="preserve"> online meeting s </w:t>
            </w:r>
            <w:proofErr w:type="spellStart"/>
            <w:r>
              <w:t>viacerými</w:t>
            </w:r>
            <w:proofErr w:type="spellEnd"/>
            <w:r>
              <w:t xml:space="preserve"> </w:t>
            </w:r>
            <w:proofErr w:type="spellStart"/>
            <w:r>
              <w:t>účastníkmi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9ED0C4A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PF-02</w:t>
            </w:r>
          </w:p>
        </w:tc>
      </w:tr>
      <w:tr w:rsidR="00126995" w14:paraId="0D95FB63" w14:textId="77777777" w:rsidTr="005B41FE">
        <w:tc>
          <w:tcPr>
            <w:tcW w:w="2160" w:type="dxa"/>
          </w:tcPr>
          <w:p w14:paraId="609AB0B5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FZ-03</w:t>
            </w:r>
          </w:p>
        </w:tc>
        <w:tc>
          <w:tcPr>
            <w:tcW w:w="2160" w:type="dxa"/>
          </w:tcPr>
          <w:p w14:paraId="2979EF70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Zdieľanie</w:t>
            </w:r>
            <w:proofErr w:type="spellEnd"/>
            <w:r>
              <w:t xml:space="preserve"> </w:t>
            </w:r>
            <w:proofErr w:type="spellStart"/>
            <w:r>
              <w:t>súborov</w:t>
            </w:r>
            <w:proofErr w:type="spellEnd"/>
          </w:p>
        </w:tc>
        <w:tc>
          <w:tcPr>
            <w:tcW w:w="2160" w:type="dxa"/>
          </w:tcPr>
          <w:p w14:paraId="45E373CE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Ukladanie</w:t>
            </w:r>
            <w:proofErr w:type="spellEnd"/>
            <w:r>
              <w:t xml:space="preserve">, </w:t>
            </w:r>
            <w:proofErr w:type="spellStart"/>
            <w:r>
              <w:t>odosielanie</w:t>
            </w:r>
            <w:proofErr w:type="spellEnd"/>
            <w:r>
              <w:t xml:space="preserve"> a </w:t>
            </w:r>
            <w:proofErr w:type="spellStart"/>
            <w:r>
              <w:t>spoluužívanie</w:t>
            </w:r>
            <w:proofErr w:type="spellEnd"/>
            <w:r>
              <w:t xml:space="preserve"> </w:t>
            </w:r>
            <w:proofErr w:type="spellStart"/>
            <w:r>
              <w:t>dokumentov</w:t>
            </w:r>
            <w:proofErr w:type="spellEnd"/>
            <w:r>
              <w:t xml:space="preserve"> </w:t>
            </w:r>
            <w:proofErr w:type="spellStart"/>
            <w:r>
              <w:t>cez</w:t>
            </w:r>
            <w:proofErr w:type="spellEnd"/>
            <w:r>
              <w:t xml:space="preserve"> OneDrive </w:t>
            </w:r>
            <w:proofErr w:type="spellStart"/>
            <w:r>
              <w:t>alebo</w:t>
            </w:r>
            <w:proofErr w:type="spellEnd"/>
            <w:r>
              <w:t xml:space="preserve"> SharePoint.</w:t>
            </w:r>
          </w:p>
        </w:tc>
        <w:tc>
          <w:tcPr>
            <w:tcW w:w="2160" w:type="dxa"/>
          </w:tcPr>
          <w:p w14:paraId="41DE70B1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PF-03</w:t>
            </w:r>
          </w:p>
        </w:tc>
      </w:tr>
      <w:tr w:rsidR="00126995" w14:paraId="6AF4F13F" w14:textId="77777777" w:rsidTr="005B41FE">
        <w:tc>
          <w:tcPr>
            <w:tcW w:w="2160" w:type="dxa"/>
          </w:tcPr>
          <w:p w14:paraId="4DD9CA93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FZ-04</w:t>
            </w:r>
          </w:p>
        </w:tc>
        <w:tc>
          <w:tcPr>
            <w:tcW w:w="2160" w:type="dxa"/>
          </w:tcPr>
          <w:p w14:paraId="373D396D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Tímy</w:t>
            </w:r>
            <w:proofErr w:type="spellEnd"/>
            <w:r>
              <w:t xml:space="preserve"> a </w:t>
            </w:r>
            <w:proofErr w:type="spellStart"/>
            <w:r>
              <w:t>kanály</w:t>
            </w:r>
            <w:proofErr w:type="spellEnd"/>
          </w:p>
        </w:tc>
        <w:tc>
          <w:tcPr>
            <w:tcW w:w="2160" w:type="dxa"/>
          </w:tcPr>
          <w:p w14:paraId="42D0E423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Tvorba</w:t>
            </w:r>
            <w:proofErr w:type="spellEnd"/>
            <w:r>
              <w:t xml:space="preserve"> a </w:t>
            </w:r>
            <w:proofErr w:type="spellStart"/>
            <w:r>
              <w:t>správa</w:t>
            </w:r>
            <w:proofErr w:type="spellEnd"/>
            <w:r>
              <w:t xml:space="preserve"> </w:t>
            </w:r>
            <w:proofErr w:type="spellStart"/>
            <w:r>
              <w:t>tímov</w:t>
            </w:r>
            <w:proofErr w:type="spellEnd"/>
            <w:r>
              <w:t xml:space="preserve">, </w:t>
            </w:r>
            <w:proofErr w:type="spellStart"/>
            <w:r>
              <w:t>tematických</w:t>
            </w:r>
            <w:proofErr w:type="spellEnd"/>
            <w:r>
              <w:t xml:space="preserve"> </w:t>
            </w:r>
            <w:proofErr w:type="spellStart"/>
            <w:r>
              <w:t>kanálov</w:t>
            </w:r>
            <w:proofErr w:type="spellEnd"/>
            <w:r>
              <w:t xml:space="preserve"> a </w:t>
            </w:r>
            <w:proofErr w:type="spellStart"/>
            <w:r>
              <w:lastRenderedPageBreak/>
              <w:t>pracovných</w:t>
            </w:r>
            <w:proofErr w:type="spellEnd"/>
            <w:r>
              <w:t xml:space="preserve"> </w:t>
            </w:r>
            <w:proofErr w:type="spellStart"/>
            <w:r>
              <w:t>skupín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62CCEEE0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lastRenderedPageBreak/>
              <w:t>PF-04</w:t>
            </w:r>
          </w:p>
        </w:tc>
      </w:tr>
      <w:tr w:rsidR="00126995" w14:paraId="4752C6E7" w14:textId="77777777" w:rsidTr="005B41FE">
        <w:tc>
          <w:tcPr>
            <w:tcW w:w="2160" w:type="dxa"/>
          </w:tcPr>
          <w:p w14:paraId="51D7F0FA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FZ-05</w:t>
            </w:r>
          </w:p>
        </w:tc>
        <w:tc>
          <w:tcPr>
            <w:tcW w:w="2160" w:type="dxa"/>
          </w:tcPr>
          <w:p w14:paraId="644480A8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Reakcie</w:t>
            </w:r>
            <w:proofErr w:type="spellEnd"/>
            <w:r>
              <w:t xml:space="preserve"> a </w:t>
            </w:r>
            <w:proofErr w:type="spellStart"/>
            <w:r>
              <w:t>označovanie</w:t>
            </w:r>
            <w:proofErr w:type="spellEnd"/>
          </w:p>
        </w:tc>
        <w:tc>
          <w:tcPr>
            <w:tcW w:w="2160" w:type="dxa"/>
          </w:tcPr>
          <w:p w14:paraId="3308A511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Použitie</w:t>
            </w:r>
            <w:proofErr w:type="spellEnd"/>
            <w:r>
              <w:t xml:space="preserve"> emoji, </w:t>
            </w:r>
            <w:proofErr w:type="spellStart"/>
            <w:r>
              <w:t>reakcií</w:t>
            </w:r>
            <w:proofErr w:type="spellEnd"/>
            <w:r>
              <w:t xml:space="preserve"> a @označovania pre </w:t>
            </w:r>
            <w:proofErr w:type="spellStart"/>
            <w:r>
              <w:t>lepšiu</w:t>
            </w:r>
            <w:proofErr w:type="spellEnd"/>
            <w:r>
              <w:t xml:space="preserve"> </w:t>
            </w:r>
            <w:proofErr w:type="spellStart"/>
            <w:r>
              <w:t>interakciu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6DB15690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PF-05</w:t>
            </w:r>
          </w:p>
        </w:tc>
      </w:tr>
      <w:tr w:rsidR="00126995" w14:paraId="7B6F46B5" w14:textId="77777777" w:rsidTr="005B41FE">
        <w:tc>
          <w:tcPr>
            <w:tcW w:w="2160" w:type="dxa"/>
          </w:tcPr>
          <w:p w14:paraId="4DA557AC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FZ-06</w:t>
            </w:r>
          </w:p>
        </w:tc>
        <w:tc>
          <w:tcPr>
            <w:tcW w:w="2160" w:type="dxa"/>
          </w:tcPr>
          <w:p w14:paraId="5B212D76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Hlasovanie</w:t>
            </w:r>
            <w:proofErr w:type="spellEnd"/>
            <w:r>
              <w:t xml:space="preserve"> a </w:t>
            </w:r>
            <w:proofErr w:type="spellStart"/>
            <w:r>
              <w:t>ankety</w:t>
            </w:r>
            <w:proofErr w:type="spellEnd"/>
          </w:p>
        </w:tc>
        <w:tc>
          <w:tcPr>
            <w:tcW w:w="2160" w:type="dxa"/>
          </w:tcPr>
          <w:p w14:paraId="22D9E8C0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Vytváranie</w:t>
            </w:r>
            <w:proofErr w:type="spellEnd"/>
            <w:r>
              <w:t xml:space="preserve"> </w:t>
            </w:r>
            <w:proofErr w:type="spellStart"/>
            <w:r>
              <w:t>ankiet</w:t>
            </w:r>
            <w:proofErr w:type="spellEnd"/>
            <w:r>
              <w:t xml:space="preserve"> </w:t>
            </w:r>
            <w:proofErr w:type="spellStart"/>
            <w:r>
              <w:t>pomocou</w:t>
            </w:r>
            <w:proofErr w:type="spellEnd"/>
            <w:r>
              <w:t xml:space="preserve"> Microsoft Forms </w:t>
            </w:r>
            <w:proofErr w:type="spellStart"/>
            <w:r>
              <w:t>alebo</w:t>
            </w:r>
            <w:proofErr w:type="spellEnd"/>
            <w:r>
              <w:t xml:space="preserve"> </w:t>
            </w:r>
            <w:proofErr w:type="spellStart"/>
            <w:r>
              <w:t>integrovaných</w:t>
            </w:r>
            <w:proofErr w:type="spellEnd"/>
            <w:r>
              <w:t xml:space="preserve"> </w:t>
            </w:r>
            <w:proofErr w:type="spellStart"/>
            <w:r>
              <w:t>doplnkov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1CC2E246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PF-06</w:t>
            </w:r>
          </w:p>
        </w:tc>
      </w:tr>
      <w:tr w:rsidR="00126995" w14:paraId="4E971552" w14:textId="77777777" w:rsidTr="005B41FE">
        <w:tc>
          <w:tcPr>
            <w:tcW w:w="2160" w:type="dxa"/>
          </w:tcPr>
          <w:p w14:paraId="76F87F31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FZ-07</w:t>
            </w:r>
          </w:p>
        </w:tc>
        <w:tc>
          <w:tcPr>
            <w:tcW w:w="2160" w:type="dxa"/>
          </w:tcPr>
          <w:p w14:paraId="36347B4E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Zdieľanie</w:t>
            </w:r>
            <w:proofErr w:type="spellEnd"/>
            <w:r>
              <w:t xml:space="preserve"> </w:t>
            </w:r>
            <w:proofErr w:type="spellStart"/>
            <w:r>
              <w:t>obrazovky</w:t>
            </w:r>
            <w:proofErr w:type="spellEnd"/>
          </w:p>
        </w:tc>
        <w:tc>
          <w:tcPr>
            <w:tcW w:w="2160" w:type="dxa"/>
          </w:tcPr>
          <w:p w14:paraId="166B2698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Prezentovanie</w:t>
            </w:r>
            <w:proofErr w:type="spellEnd"/>
            <w:r>
              <w:t xml:space="preserve"> </w:t>
            </w:r>
            <w:proofErr w:type="spellStart"/>
            <w:r>
              <w:t>alebo</w:t>
            </w:r>
            <w:proofErr w:type="spellEnd"/>
            <w:r>
              <w:t xml:space="preserve"> </w:t>
            </w:r>
            <w:proofErr w:type="spellStart"/>
            <w:r>
              <w:t>ukazovanie</w:t>
            </w:r>
            <w:proofErr w:type="spellEnd"/>
            <w:r>
              <w:t xml:space="preserve"> </w:t>
            </w:r>
            <w:proofErr w:type="spellStart"/>
            <w:r>
              <w:t>obsahu</w:t>
            </w:r>
            <w:proofErr w:type="spellEnd"/>
            <w:r>
              <w:t xml:space="preserve"> </w:t>
            </w:r>
            <w:proofErr w:type="spellStart"/>
            <w:r>
              <w:t>počas</w:t>
            </w:r>
            <w:proofErr w:type="spellEnd"/>
            <w:r>
              <w:t xml:space="preserve"> </w:t>
            </w:r>
            <w:proofErr w:type="spellStart"/>
            <w:r>
              <w:t>hovorov</w:t>
            </w:r>
            <w:proofErr w:type="spellEnd"/>
            <w:r>
              <w:t xml:space="preserve"> a </w:t>
            </w:r>
            <w:proofErr w:type="spellStart"/>
            <w:r>
              <w:t>stretnutí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7B46518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PF-07</w:t>
            </w:r>
          </w:p>
        </w:tc>
      </w:tr>
      <w:tr w:rsidR="00126995" w14:paraId="5BB13C2B" w14:textId="77777777" w:rsidTr="005B41FE">
        <w:tc>
          <w:tcPr>
            <w:tcW w:w="2160" w:type="dxa"/>
          </w:tcPr>
          <w:p w14:paraId="1519CF32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FZ-08</w:t>
            </w:r>
          </w:p>
        </w:tc>
        <w:tc>
          <w:tcPr>
            <w:tcW w:w="2160" w:type="dxa"/>
          </w:tcPr>
          <w:p w14:paraId="1A2E73EE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Kalendár</w:t>
            </w:r>
            <w:proofErr w:type="spellEnd"/>
            <w:r>
              <w:t xml:space="preserve"> a </w:t>
            </w:r>
            <w:proofErr w:type="spellStart"/>
            <w:r>
              <w:t>plánovanie</w:t>
            </w:r>
            <w:proofErr w:type="spellEnd"/>
          </w:p>
        </w:tc>
        <w:tc>
          <w:tcPr>
            <w:tcW w:w="2160" w:type="dxa"/>
          </w:tcPr>
          <w:p w14:paraId="03221EDF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Synchronizácia</w:t>
            </w:r>
            <w:proofErr w:type="spellEnd"/>
            <w:r>
              <w:t xml:space="preserve"> s </w:t>
            </w:r>
            <w:proofErr w:type="spellStart"/>
            <w:r>
              <w:t>Outlookom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plánovanie</w:t>
            </w:r>
            <w:proofErr w:type="spellEnd"/>
            <w:r>
              <w:t xml:space="preserve"> </w:t>
            </w:r>
            <w:proofErr w:type="spellStart"/>
            <w:r>
              <w:t>stretnutí</w:t>
            </w:r>
            <w:proofErr w:type="spellEnd"/>
            <w:r>
              <w:t xml:space="preserve"> a </w:t>
            </w:r>
            <w:proofErr w:type="spellStart"/>
            <w:r>
              <w:t>úloh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4F070756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PF-08</w:t>
            </w:r>
          </w:p>
        </w:tc>
      </w:tr>
      <w:tr w:rsidR="00126995" w14:paraId="400FD49B" w14:textId="77777777" w:rsidTr="005B41FE">
        <w:tc>
          <w:tcPr>
            <w:tcW w:w="2160" w:type="dxa"/>
          </w:tcPr>
          <w:p w14:paraId="395E2ADE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FZ-09</w:t>
            </w:r>
          </w:p>
        </w:tc>
        <w:tc>
          <w:tcPr>
            <w:tcW w:w="2160" w:type="dxa"/>
          </w:tcPr>
          <w:p w14:paraId="6C9F5A0B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Notifikácie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oznámenia</w:t>
            </w:r>
            <w:proofErr w:type="spellEnd"/>
          </w:p>
        </w:tc>
        <w:tc>
          <w:tcPr>
            <w:tcW w:w="2160" w:type="dxa"/>
          </w:tcPr>
          <w:p w14:paraId="384E3834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Prijímanie</w:t>
            </w:r>
            <w:proofErr w:type="spellEnd"/>
            <w:r>
              <w:t xml:space="preserve"> </w:t>
            </w:r>
            <w:proofErr w:type="spellStart"/>
            <w:r>
              <w:t>upozornení</w:t>
            </w:r>
            <w:proofErr w:type="spellEnd"/>
            <w:r>
              <w:t xml:space="preserve"> o </w:t>
            </w:r>
            <w:proofErr w:type="spellStart"/>
            <w:r>
              <w:t>správach</w:t>
            </w:r>
            <w:proofErr w:type="spellEnd"/>
            <w:r>
              <w:t xml:space="preserve">, </w:t>
            </w:r>
            <w:proofErr w:type="spellStart"/>
            <w:r>
              <w:t>príspevkoch</w:t>
            </w:r>
            <w:proofErr w:type="spellEnd"/>
            <w:r>
              <w:t xml:space="preserve"> a </w:t>
            </w:r>
            <w:proofErr w:type="spellStart"/>
            <w:r>
              <w:t>zmenách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BCF056C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PF-09</w:t>
            </w:r>
          </w:p>
        </w:tc>
      </w:tr>
      <w:tr w:rsidR="00126995" w14:paraId="36F2984C" w14:textId="77777777" w:rsidTr="005B41FE">
        <w:tc>
          <w:tcPr>
            <w:tcW w:w="2160" w:type="dxa"/>
          </w:tcPr>
          <w:p w14:paraId="3A5C0604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FZ-10</w:t>
            </w:r>
          </w:p>
        </w:tc>
        <w:tc>
          <w:tcPr>
            <w:tcW w:w="2160" w:type="dxa"/>
          </w:tcPr>
          <w:p w14:paraId="775F9AC5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Vyhľadávanie</w:t>
            </w:r>
            <w:proofErr w:type="spellEnd"/>
          </w:p>
        </w:tc>
        <w:tc>
          <w:tcPr>
            <w:tcW w:w="2160" w:type="dxa"/>
          </w:tcPr>
          <w:p w14:paraId="29C1772C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Vyhľadávanie</w:t>
            </w:r>
            <w:proofErr w:type="spellEnd"/>
            <w:r>
              <w:t xml:space="preserve"> </w:t>
            </w:r>
            <w:proofErr w:type="spellStart"/>
            <w:r>
              <w:t>správ</w:t>
            </w:r>
            <w:proofErr w:type="spellEnd"/>
            <w:r>
              <w:t xml:space="preserve">, </w:t>
            </w:r>
            <w:proofErr w:type="spellStart"/>
            <w:r>
              <w:t>súborov</w:t>
            </w:r>
            <w:proofErr w:type="spellEnd"/>
            <w:r>
              <w:t xml:space="preserve">, </w:t>
            </w:r>
            <w:proofErr w:type="spellStart"/>
            <w:r>
              <w:t>kontaktov</w:t>
            </w:r>
            <w:proofErr w:type="spellEnd"/>
            <w:r>
              <w:t xml:space="preserve"> a </w:t>
            </w:r>
            <w:proofErr w:type="spellStart"/>
            <w:r>
              <w:t>kanálov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7E059358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PF-10</w:t>
            </w:r>
          </w:p>
        </w:tc>
      </w:tr>
    </w:tbl>
    <w:p w14:paraId="13C962DF" w14:textId="77777777" w:rsidR="00126995" w:rsidRDefault="00000000" w:rsidP="005B41FE">
      <w:pPr>
        <w:pStyle w:val="Nadpis21"/>
        <w:numPr>
          <w:ilvl w:val="0"/>
          <w:numId w:val="0"/>
        </w:numPr>
        <w:ind w:left="1080"/>
      </w:pPr>
      <w:proofErr w:type="spellStart"/>
      <w:r>
        <w:t>Funkcie</w:t>
      </w:r>
      <w:proofErr w:type="spellEnd"/>
      <w:r>
        <w:t xml:space="preserve"> pre </w:t>
      </w:r>
      <w:proofErr w:type="spellStart"/>
      <w:r>
        <w:t>administrátora</w:t>
      </w:r>
      <w:proofErr w:type="spellEnd"/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6995" w14:paraId="053753AD" w14:textId="77777777" w:rsidTr="005B41FE">
        <w:tc>
          <w:tcPr>
            <w:tcW w:w="2160" w:type="dxa"/>
          </w:tcPr>
          <w:p w14:paraId="2FE2AE86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Kód</w:t>
            </w:r>
            <w:proofErr w:type="spellEnd"/>
          </w:p>
        </w:tc>
        <w:tc>
          <w:tcPr>
            <w:tcW w:w="2160" w:type="dxa"/>
          </w:tcPr>
          <w:p w14:paraId="264E1649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Názov</w:t>
            </w:r>
            <w:proofErr w:type="spellEnd"/>
            <w:r>
              <w:t xml:space="preserve"> </w:t>
            </w:r>
            <w:proofErr w:type="spellStart"/>
            <w:r>
              <w:t>funkcie</w:t>
            </w:r>
            <w:proofErr w:type="spellEnd"/>
          </w:p>
        </w:tc>
        <w:tc>
          <w:tcPr>
            <w:tcW w:w="2160" w:type="dxa"/>
          </w:tcPr>
          <w:p w14:paraId="1CB9AC90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Stručný</w:t>
            </w:r>
            <w:proofErr w:type="spellEnd"/>
            <w:r>
              <w:t xml:space="preserve"> </w:t>
            </w:r>
            <w:proofErr w:type="spellStart"/>
            <w:r>
              <w:t>popis</w:t>
            </w:r>
            <w:proofErr w:type="spellEnd"/>
          </w:p>
        </w:tc>
        <w:tc>
          <w:tcPr>
            <w:tcW w:w="2160" w:type="dxa"/>
          </w:tcPr>
          <w:p w14:paraId="1A1DD314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Väzba</w:t>
            </w:r>
            <w:proofErr w:type="spellEnd"/>
          </w:p>
        </w:tc>
      </w:tr>
      <w:tr w:rsidR="00126995" w14:paraId="2C4A667C" w14:textId="77777777" w:rsidTr="005B41FE">
        <w:tc>
          <w:tcPr>
            <w:tcW w:w="2160" w:type="dxa"/>
          </w:tcPr>
          <w:p w14:paraId="3691CA2C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FZ-11</w:t>
            </w:r>
          </w:p>
        </w:tc>
        <w:tc>
          <w:tcPr>
            <w:tcW w:w="2160" w:type="dxa"/>
          </w:tcPr>
          <w:p w14:paraId="1205C7EA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Správa</w:t>
            </w:r>
            <w:proofErr w:type="spellEnd"/>
            <w:r>
              <w:t xml:space="preserve"> </w:t>
            </w:r>
            <w:proofErr w:type="spellStart"/>
            <w:r>
              <w:t>používateľov</w:t>
            </w:r>
            <w:proofErr w:type="spellEnd"/>
          </w:p>
        </w:tc>
        <w:tc>
          <w:tcPr>
            <w:tcW w:w="2160" w:type="dxa"/>
          </w:tcPr>
          <w:p w14:paraId="02D30BE4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Pridávanie</w:t>
            </w:r>
            <w:proofErr w:type="spellEnd"/>
            <w:r>
              <w:t xml:space="preserve">, </w:t>
            </w:r>
            <w:proofErr w:type="spellStart"/>
            <w:r>
              <w:t>odstraňovanie</w:t>
            </w:r>
            <w:proofErr w:type="spellEnd"/>
            <w:r>
              <w:t xml:space="preserve"> a </w:t>
            </w:r>
            <w:proofErr w:type="spellStart"/>
            <w:r>
              <w:t>prideľovanie</w:t>
            </w:r>
            <w:proofErr w:type="spellEnd"/>
            <w:r>
              <w:t xml:space="preserve"> </w:t>
            </w:r>
            <w:proofErr w:type="spellStart"/>
            <w:r>
              <w:t>rolí</w:t>
            </w:r>
            <w:proofErr w:type="spellEnd"/>
            <w:r>
              <w:t xml:space="preserve"> </w:t>
            </w:r>
            <w:proofErr w:type="spellStart"/>
            <w:r>
              <w:t>používateľom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757BDFEC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PF-11</w:t>
            </w:r>
          </w:p>
        </w:tc>
      </w:tr>
      <w:tr w:rsidR="00126995" w14:paraId="30FC706C" w14:textId="77777777" w:rsidTr="005B41FE">
        <w:tc>
          <w:tcPr>
            <w:tcW w:w="2160" w:type="dxa"/>
          </w:tcPr>
          <w:p w14:paraId="3D4A764B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FZ-12</w:t>
            </w:r>
          </w:p>
        </w:tc>
        <w:tc>
          <w:tcPr>
            <w:tcW w:w="2160" w:type="dxa"/>
          </w:tcPr>
          <w:p w14:paraId="6CA8ED84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Nastavenie</w:t>
            </w:r>
            <w:proofErr w:type="spellEnd"/>
            <w:r>
              <w:t xml:space="preserve"> </w:t>
            </w:r>
            <w:proofErr w:type="spellStart"/>
            <w:r>
              <w:t>politík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oprávnení</w:t>
            </w:r>
            <w:proofErr w:type="spellEnd"/>
          </w:p>
        </w:tc>
        <w:tc>
          <w:tcPr>
            <w:tcW w:w="2160" w:type="dxa"/>
          </w:tcPr>
          <w:p w14:paraId="27ACCBBA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Určenie</w:t>
            </w:r>
            <w:proofErr w:type="spellEnd"/>
            <w:r>
              <w:t xml:space="preserve"> </w:t>
            </w:r>
            <w:proofErr w:type="spellStart"/>
            <w:r>
              <w:t>prístupových</w:t>
            </w:r>
            <w:proofErr w:type="spellEnd"/>
            <w:r>
              <w:t xml:space="preserve"> </w:t>
            </w:r>
            <w:proofErr w:type="spellStart"/>
            <w:r>
              <w:t>práv</w:t>
            </w:r>
            <w:proofErr w:type="spellEnd"/>
            <w:r>
              <w:t xml:space="preserve">, </w:t>
            </w:r>
            <w:proofErr w:type="spellStart"/>
            <w:r>
              <w:t>bezpečnostných</w:t>
            </w:r>
            <w:proofErr w:type="spellEnd"/>
            <w:r>
              <w:t xml:space="preserve"> </w:t>
            </w:r>
            <w:proofErr w:type="spellStart"/>
            <w:r>
              <w:t>pravidiel</w:t>
            </w:r>
            <w:proofErr w:type="spellEnd"/>
            <w:r>
              <w:t xml:space="preserve"> a </w:t>
            </w:r>
            <w:proofErr w:type="spellStart"/>
            <w:r>
              <w:t>politik</w:t>
            </w:r>
            <w:proofErr w:type="spellEnd"/>
            <w:r>
              <w:t xml:space="preserve"> pre </w:t>
            </w:r>
            <w:proofErr w:type="spellStart"/>
            <w:r>
              <w:t>tímy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B107244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PF-12</w:t>
            </w:r>
          </w:p>
        </w:tc>
      </w:tr>
      <w:tr w:rsidR="00126995" w14:paraId="102B8DD6" w14:textId="77777777" w:rsidTr="005B41FE">
        <w:tc>
          <w:tcPr>
            <w:tcW w:w="2160" w:type="dxa"/>
          </w:tcPr>
          <w:p w14:paraId="5F71B147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FZ-13</w:t>
            </w:r>
          </w:p>
        </w:tc>
        <w:tc>
          <w:tcPr>
            <w:tcW w:w="2160" w:type="dxa"/>
          </w:tcPr>
          <w:p w14:paraId="27AAED07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Správa</w:t>
            </w:r>
            <w:proofErr w:type="spellEnd"/>
            <w:r>
              <w:t xml:space="preserve"> </w:t>
            </w:r>
            <w:proofErr w:type="spellStart"/>
            <w:r>
              <w:t>tímov</w:t>
            </w:r>
            <w:proofErr w:type="spellEnd"/>
          </w:p>
        </w:tc>
        <w:tc>
          <w:tcPr>
            <w:tcW w:w="2160" w:type="dxa"/>
          </w:tcPr>
          <w:p w14:paraId="6353DF29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Monitorovanie</w:t>
            </w:r>
            <w:proofErr w:type="spellEnd"/>
            <w:r>
              <w:t xml:space="preserve"> a </w:t>
            </w:r>
            <w:proofErr w:type="spellStart"/>
            <w:r>
              <w:t>úprava</w:t>
            </w:r>
            <w:proofErr w:type="spellEnd"/>
            <w:r>
              <w:t xml:space="preserve"> </w:t>
            </w:r>
            <w:proofErr w:type="spellStart"/>
            <w:r>
              <w:t>štruktúry</w:t>
            </w:r>
            <w:proofErr w:type="spellEnd"/>
            <w:r>
              <w:t xml:space="preserve"> </w:t>
            </w:r>
            <w:proofErr w:type="spellStart"/>
            <w:r>
              <w:t>tímov</w:t>
            </w:r>
            <w:proofErr w:type="spellEnd"/>
            <w:r>
              <w:t xml:space="preserve"> </w:t>
            </w:r>
            <w:r>
              <w:lastRenderedPageBreak/>
              <w:t xml:space="preserve">a </w:t>
            </w:r>
            <w:proofErr w:type="spellStart"/>
            <w:r>
              <w:t>kanálov</w:t>
            </w:r>
            <w:proofErr w:type="spellEnd"/>
            <w:r>
              <w:t xml:space="preserve"> v </w:t>
            </w:r>
            <w:proofErr w:type="spellStart"/>
            <w:r>
              <w:t>organizácii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3A51BE3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lastRenderedPageBreak/>
              <w:t>PF-13</w:t>
            </w:r>
          </w:p>
        </w:tc>
      </w:tr>
      <w:tr w:rsidR="00126995" w14:paraId="28955367" w14:textId="77777777" w:rsidTr="005B41FE">
        <w:tc>
          <w:tcPr>
            <w:tcW w:w="2160" w:type="dxa"/>
          </w:tcPr>
          <w:p w14:paraId="71ED1152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FZ-14</w:t>
            </w:r>
          </w:p>
        </w:tc>
        <w:tc>
          <w:tcPr>
            <w:tcW w:w="2160" w:type="dxa"/>
          </w:tcPr>
          <w:p w14:paraId="2EBE7B0A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Integrácia</w:t>
            </w:r>
            <w:proofErr w:type="spellEnd"/>
            <w:r>
              <w:t xml:space="preserve"> s Microsoft 365</w:t>
            </w:r>
          </w:p>
        </w:tc>
        <w:tc>
          <w:tcPr>
            <w:tcW w:w="2160" w:type="dxa"/>
          </w:tcPr>
          <w:p w14:paraId="5C82F909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Správa</w:t>
            </w:r>
            <w:proofErr w:type="spellEnd"/>
            <w:r>
              <w:t xml:space="preserve"> </w:t>
            </w:r>
            <w:proofErr w:type="spellStart"/>
            <w:r>
              <w:t>pripojení</w:t>
            </w:r>
            <w:proofErr w:type="spellEnd"/>
            <w:r>
              <w:t xml:space="preserve"> so </w:t>
            </w:r>
            <w:proofErr w:type="spellStart"/>
            <w:r>
              <w:t>službami</w:t>
            </w:r>
            <w:proofErr w:type="spellEnd"/>
            <w:r>
              <w:t xml:space="preserve"> </w:t>
            </w:r>
            <w:proofErr w:type="spellStart"/>
            <w:r>
              <w:t>ako</w:t>
            </w:r>
            <w:proofErr w:type="spellEnd"/>
            <w:r>
              <w:t xml:space="preserve"> OneDrive, SharePoint, Planner </w:t>
            </w:r>
            <w:proofErr w:type="gramStart"/>
            <w:r>
              <w:t>a</w:t>
            </w:r>
            <w:proofErr w:type="gramEnd"/>
            <w:r>
              <w:t xml:space="preserve"> Outlook.</w:t>
            </w:r>
          </w:p>
        </w:tc>
        <w:tc>
          <w:tcPr>
            <w:tcW w:w="2160" w:type="dxa"/>
          </w:tcPr>
          <w:p w14:paraId="2798B646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PF-14</w:t>
            </w:r>
          </w:p>
        </w:tc>
      </w:tr>
      <w:tr w:rsidR="00126995" w14:paraId="17301040" w14:textId="77777777" w:rsidTr="005B41FE">
        <w:tc>
          <w:tcPr>
            <w:tcW w:w="2160" w:type="dxa"/>
          </w:tcPr>
          <w:p w14:paraId="03AD6433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FZ-15</w:t>
            </w:r>
          </w:p>
        </w:tc>
        <w:tc>
          <w:tcPr>
            <w:tcW w:w="2160" w:type="dxa"/>
          </w:tcPr>
          <w:p w14:paraId="2DE99A79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Analýza</w:t>
            </w:r>
            <w:proofErr w:type="spellEnd"/>
            <w:r>
              <w:t xml:space="preserve"> a </w:t>
            </w:r>
            <w:proofErr w:type="spellStart"/>
            <w:r>
              <w:t>reporty</w:t>
            </w:r>
            <w:proofErr w:type="spellEnd"/>
          </w:p>
        </w:tc>
        <w:tc>
          <w:tcPr>
            <w:tcW w:w="2160" w:type="dxa"/>
          </w:tcPr>
          <w:p w14:paraId="75D7D24B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Získavanie</w:t>
            </w:r>
            <w:proofErr w:type="spellEnd"/>
            <w:r>
              <w:t xml:space="preserve"> </w:t>
            </w:r>
            <w:proofErr w:type="spellStart"/>
            <w:r>
              <w:t>prehľadov</w:t>
            </w:r>
            <w:proofErr w:type="spellEnd"/>
            <w:r>
              <w:t xml:space="preserve"> o </w:t>
            </w:r>
            <w:proofErr w:type="spellStart"/>
            <w:r>
              <w:t>používaní</w:t>
            </w:r>
            <w:proofErr w:type="spellEnd"/>
            <w:r>
              <w:t xml:space="preserve"> </w:t>
            </w:r>
            <w:proofErr w:type="spellStart"/>
            <w:r>
              <w:t>systému</w:t>
            </w:r>
            <w:proofErr w:type="spellEnd"/>
            <w:r>
              <w:t xml:space="preserve">, </w:t>
            </w:r>
            <w:proofErr w:type="spellStart"/>
            <w:r>
              <w:t>aktivite</w:t>
            </w:r>
            <w:proofErr w:type="spellEnd"/>
            <w:r>
              <w:t xml:space="preserve"> a </w:t>
            </w:r>
            <w:proofErr w:type="spellStart"/>
            <w:r>
              <w:t>výkonnosti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73AB8C3E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PF-15</w:t>
            </w:r>
          </w:p>
        </w:tc>
      </w:tr>
      <w:tr w:rsidR="00126995" w14:paraId="6C96D6A2" w14:textId="77777777" w:rsidTr="005B41FE">
        <w:tc>
          <w:tcPr>
            <w:tcW w:w="2160" w:type="dxa"/>
          </w:tcPr>
          <w:p w14:paraId="29EC261E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FZ-16</w:t>
            </w:r>
          </w:p>
        </w:tc>
        <w:tc>
          <w:tcPr>
            <w:tcW w:w="2160" w:type="dxa"/>
          </w:tcPr>
          <w:p w14:paraId="637F0F95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Bezpečnosť</w:t>
            </w:r>
            <w:proofErr w:type="spellEnd"/>
            <w:r>
              <w:t xml:space="preserve"> a </w:t>
            </w:r>
            <w:proofErr w:type="spellStart"/>
            <w:r>
              <w:t>dodržiavanie</w:t>
            </w:r>
            <w:proofErr w:type="spellEnd"/>
            <w:r>
              <w:t xml:space="preserve"> </w:t>
            </w:r>
            <w:proofErr w:type="spellStart"/>
            <w:r>
              <w:t>súladu</w:t>
            </w:r>
            <w:proofErr w:type="spellEnd"/>
          </w:p>
        </w:tc>
        <w:tc>
          <w:tcPr>
            <w:tcW w:w="2160" w:type="dxa"/>
          </w:tcPr>
          <w:p w14:paraId="1C85BA4C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Konfigurácia</w:t>
            </w:r>
            <w:proofErr w:type="spellEnd"/>
            <w:r>
              <w:t xml:space="preserve"> </w:t>
            </w:r>
            <w:proofErr w:type="spellStart"/>
            <w:r>
              <w:t>ochrany</w:t>
            </w:r>
            <w:proofErr w:type="spellEnd"/>
            <w:r>
              <w:t xml:space="preserve"> </w:t>
            </w:r>
            <w:proofErr w:type="spellStart"/>
            <w:r>
              <w:t>dát</w:t>
            </w:r>
            <w:proofErr w:type="spellEnd"/>
            <w:r>
              <w:t xml:space="preserve">, </w:t>
            </w:r>
            <w:proofErr w:type="spellStart"/>
            <w:r>
              <w:t>prístupu</w:t>
            </w:r>
            <w:proofErr w:type="spellEnd"/>
            <w:r>
              <w:t xml:space="preserve"> a </w:t>
            </w:r>
            <w:proofErr w:type="spellStart"/>
            <w:r>
              <w:t>šifrovania</w:t>
            </w:r>
            <w:proofErr w:type="spellEnd"/>
            <w:r>
              <w:t xml:space="preserve"> </w:t>
            </w:r>
            <w:proofErr w:type="spellStart"/>
            <w:r>
              <w:t>podľa</w:t>
            </w:r>
            <w:proofErr w:type="spellEnd"/>
            <w:r>
              <w:t xml:space="preserve"> compliance </w:t>
            </w:r>
            <w:proofErr w:type="spellStart"/>
            <w:r>
              <w:t>štandardov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148B00D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PF-16</w:t>
            </w:r>
          </w:p>
        </w:tc>
      </w:tr>
    </w:tbl>
    <w:p w14:paraId="71B504FA" w14:textId="77777777" w:rsidR="00126995" w:rsidRDefault="00000000" w:rsidP="005B41FE">
      <w:pPr>
        <w:pStyle w:val="Nadpis21"/>
        <w:numPr>
          <w:ilvl w:val="0"/>
          <w:numId w:val="0"/>
        </w:numPr>
        <w:ind w:left="1080"/>
      </w:pPr>
      <w:proofErr w:type="spellStart"/>
      <w:r>
        <w:t>Podporné</w:t>
      </w:r>
      <w:proofErr w:type="spellEnd"/>
      <w:r>
        <w:t xml:space="preserve"> </w:t>
      </w:r>
      <w:proofErr w:type="spellStart"/>
      <w:r>
        <w:t>funkcie</w:t>
      </w:r>
      <w:proofErr w:type="spellEnd"/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26995" w14:paraId="5753A700" w14:textId="77777777" w:rsidTr="005B41FE">
        <w:tc>
          <w:tcPr>
            <w:tcW w:w="2160" w:type="dxa"/>
          </w:tcPr>
          <w:p w14:paraId="488CDC09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Kód</w:t>
            </w:r>
            <w:proofErr w:type="spellEnd"/>
          </w:p>
        </w:tc>
        <w:tc>
          <w:tcPr>
            <w:tcW w:w="2160" w:type="dxa"/>
          </w:tcPr>
          <w:p w14:paraId="5EE230CA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Názov</w:t>
            </w:r>
            <w:proofErr w:type="spellEnd"/>
            <w:r>
              <w:t xml:space="preserve"> </w:t>
            </w:r>
            <w:proofErr w:type="spellStart"/>
            <w:r>
              <w:t>funkcie</w:t>
            </w:r>
            <w:proofErr w:type="spellEnd"/>
          </w:p>
        </w:tc>
        <w:tc>
          <w:tcPr>
            <w:tcW w:w="2160" w:type="dxa"/>
          </w:tcPr>
          <w:p w14:paraId="2676A853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Stručný</w:t>
            </w:r>
            <w:proofErr w:type="spellEnd"/>
            <w:r>
              <w:t xml:space="preserve"> </w:t>
            </w:r>
            <w:proofErr w:type="spellStart"/>
            <w:r>
              <w:t>popis</w:t>
            </w:r>
            <w:proofErr w:type="spellEnd"/>
          </w:p>
        </w:tc>
        <w:tc>
          <w:tcPr>
            <w:tcW w:w="2160" w:type="dxa"/>
          </w:tcPr>
          <w:p w14:paraId="3124440E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Väzba</w:t>
            </w:r>
            <w:proofErr w:type="spellEnd"/>
          </w:p>
        </w:tc>
      </w:tr>
      <w:tr w:rsidR="00126995" w14:paraId="0EDFCD53" w14:textId="77777777" w:rsidTr="005B41FE">
        <w:tc>
          <w:tcPr>
            <w:tcW w:w="2160" w:type="dxa"/>
          </w:tcPr>
          <w:p w14:paraId="3F3A83A4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FZ-17</w:t>
            </w:r>
          </w:p>
        </w:tc>
        <w:tc>
          <w:tcPr>
            <w:tcW w:w="2160" w:type="dxa"/>
          </w:tcPr>
          <w:p w14:paraId="42D8FFD9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Pomocník</w:t>
            </w:r>
            <w:proofErr w:type="spellEnd"/>
            <w:r>
              <w:t xml:space="preserve"> a </w:t>
            </w:r>
            <w:proofErr w:type="spellStart"/>
            <w:r>
              <w:t>podpora</w:t>
            </w:r>
            <w:proofErr w:type="spellEnd"/>
          </w:p>
        </w:tc>
        <w:tc>
          <w:tcPr>
            <w:tcW w:w="2160" w:type="dxa"/>
          </w:tcPr>
          <w:p w14:paraId="19DBF66F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Prístup</w:t>
            </w:r>
            <w:proofErr w:type="spellEnd"/>
            <w:r>
              <w:t xml:space="preserve"> k </w:t>
            </w:r>
            <w:proofErr w:type="spellStart"/>
            <w:r>
              <w:t>nápovede</w:t>
            </w:r>
            <w:proofErr w:type="spellEnd"/>
            <w:r>
              <w:t xml:space="preserve">, </w:t>
            </w:r>
            <w:proofErr w:type="spellStart"/>
            <w:r>
              <w:t>dokumentácii</w:t>
            </w:r>
            <w:proofErr w:type="spellEnd"/>
            <w:r>
              <w:t xml:space="preserve"> a </w:t>
            </w:r>
            <w:proofErr w:type="spellStart"/>
            <w:r>
              <w:t>kontaktným</w:t>
            </w:r>
            <w:proofErr w:type="spellEnd"/>
            <w:r>
              <w:t xml:space="preserve"> </w:t>
            </w:r>
            <w:proofErr w:type="spellStart"/>
            <w:r>
              <w:t>kanálom</w:t>
            </w:r>
            <w:proofErr w:type="spellEnd"/>
            <w:r>
              <w:t xml:space="preserve"> </w:t>
            </w:r>
            <w:proofErr w:type="spellStart"/>
            <w:r>
              <w:t>podpory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689C88F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PF-17</w:t>
            </w:r>
          </w:p>
        </w:tc>
      </w:tr>
      <w:tr w:rsidR="00126995" w14:paraId="4451120D" w14:textId="77777777" w:rsidTr="005B41FE">
        <w:tc>
          <w:tcPr>
            <w:tcW w:w="2160" w:type="dxa"/>
          </w:tcPr>
          <w:p w14:paraId="3AD4A58C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FZ-18</w:t>
            </w:r>
          </w:p>
        </w:tc>
        <w:tc>
          <w:tcPr>
            <w:tcW w:w="2160" w:type="dxa"/>
          </w:tcPr>
          <w:p w14:paraId="0ADFAEC6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Viacjazyčná</w:t>
            </w:r>
            <w:proofErr w:type="spellEnd"/>
            <w:r>
              <w:t xml:space="preserve"> </w:t>
            </w:r>
            <w:proofErr w:type="spellStart"/>
            <w:r>
              <w:t>podpora</w:t>
            </w:r>
            <w:proofErr w:type="spellEnd"/>
          </w:p>
        </w:tc>
        <w:tc>
          <w:tcPr>
            <w:tcW w:w="2160" w:type="dxa"/>
          </w:tcPr>
          <w:p w14:paraId="42409D46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Možnosť</w:t>
            </w:r>
            <w:proofErr w:type="spellEnd"/>
            <w:r>
              <w:t xml:space="preserve"> </w:t>
            </w:r>
            <w:proofErr w:type="spellStart"/>
            <w:r>
              <w:t>zmeniť</w:t>
            </w:r>
            <w:proofErr w:type="spellEnd"/>
            <w:r>
              <w:t xml:space="preserve"> </w:t>
            </w:r>
            <w:proofErr w:type="spellStart"/>
            <w:r>
              <w:t>jazyk</w:t>
            </w:r>
            <w:proofErr w:type="spellEnd"/>
            <w:r>
              <w:t xml:space="preserve"> </w:t>
            </w:r>
            <w:proofErr w:type="spellStart"/>
            <w:r>
              <w:t>rozhrania</w:t>
            </w:r>
            <w:proofErr w:type="spellEnd"/>
            <w:r>
              <w:t xml:space="preserve"> a </w:t>
            </w:r>
            <w:proofErr w:type="spellStart"/>
            <w:r>
              <w:t>lokalizáciu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43DE5AE0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PF-18</w:t>
            </w:r>
          </w:p>
        </w:tc>
      </w:tr>
      <w:tr w:rsidR="00126995" w14:paraId="5CC573DD" w14:textId="77777777" w:rsidTr="005B41FE">
        <w:tc>
          <w:tcPr>
            <w:tcW w:w="2160" w:type="dxa"/>
          </w:tcPr>
          <w:p w14:paraId="752E4BEB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FZ-19</w:t>
            </w:r>
          </w:p>
        </w:tc>
        <w:tc>
          <w:tcPr>
            <w:tcW w:w="2160" w:type="dxa"/>
          </w:tcPr>
          <w:p w14:paraId="0C23765A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Synchronizácia</w:t>
            </w:r>
            <w:proofErr w:type="spellEnd"/>
            <w:r>
              <w:t xml:space="preserve"> </w:t>
            </w:r>
            <w:proofErr w:type="spellStart"/>
            <w:r>
              <w:t>zariadení</w:t>
            </w:r>
            <w:proofErr w:type="spellEnd"/>
          </w:p>
        </w:tc>
        <w:tc>
          <w:tcPr>
            <w:tcW w:w="2160" w:type="dxa"/>
          </w:tcPr>
          <w:p w14:paraId="47801776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proofErr w:type="spellStart"/>
            <w:r>
              <w:t>Automatická</w:t>
            </w:r>
            <w:proofErr w:type="spellEnd"/>
            <w:r>
              <w:t xml:space="preserve"> </w:t>
            </w:r>
            <w:proofErr w:type="spellStart"/>
            <w:r>
              <w:t>synchronizácia</w:t>
            </w:r>
            <w:proofErr w:type="spellEnd"/>
            <w:r>
              <w:t xml:space="preserve"> </w:t>
            </w:r>
            <w:proofErr w:type="spellStart"/>
            <w:r>
              <w:t>medzi</w:t>
            </w:r>
            <w:proofErr w:type="spellEnd"/>
            <w:r>
              <w:t xml:space="preserve"> </w:t>
            </w:r>
            <w:proofErr w:type="spellStart"/>
            <w:r>
              <w:t>desktopovou</w:t>
            </w:r>
            <w:proofErr w:type="spellEnd"/>
            <w:r>
              <w:t xml:space="preserve">, </w:t>
            </w:r>
            <w:proofErr w:type="spellStart"/>
            <w:r>
              <w:t>webovou</w:t>
            </w:r>
            <w:proofErr w:type="spellEnd"/>
            <w:r>
              <w:t xml:space="preserve"> a </w:t>
            </w:r>
            <w:proofErr w:type="spellStart"/>
            <w:r>
              <w:t>mobilnou</w:t>
            </w:r>
            <w:proofErr w:type="spellEnd"/>
            <w:r>
              <w:t xml:space="preserve"> </w:t>
            </w:r>
            <w:proofErr w:type="spellStart"/>
            <w:r>
              <w:t>aplikáciou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1810EF9F" w14:textId="77777777" w:rsidR="00126995" w:rsidRDefault="00000000" w:rsidP="005B41FE">
            <w:pPr>
              <w:pStyle w:val="Nadpis11"/>
              <w:numPr>
                <w:ilvl w:val="0"/>
                <w:numId w:val="0"/>
              </w:numPr>
              <w:ind w:left="360"/>
            </w:pPr>
            <w:r>
              <w:t>PF-19</w:t>
            </w:r>
          </w:p>
        </w:tc>
      </w:tr>
    </w:tbl>
    <w:p w14:paraId="1DFABB9B" w14:textId="77777777" w:rsidR="00745065" w:rsidRDefault="00745065"/>
    <w:p w14:paraId="5B9B0387" w14:textId="77777777" w:rsidR="00245BB8" w:rsidRDefault="00245BB8"/>
    <w:p w14:paraId="143E96A0" w14:textId="77777777" w:rsidR="00245BB8" w:rsidRDefault="00245BB8" w:rsidP="00245BB8">
      <w:pPr>
        <w:pStyle w:val="Nadpis21"/>
        <w:numPr>
          <w:ilvl w:val="0"/>
          <w:numId w:val="0"/>
        </w:numPr>
      </w:pPr>
      <w:proofErr w:type="spellStart"/>
      <w:r w:rsidRPr="00073EEE">
        <w:t>Biznis</w:t>
      </w:r>
      <w:proofErr w:type="spellEnd"/>
      <w:r w:rsidRPr="00073EEE">
        <w:t xml:space="preserve"> </w:t>
      </w:r>
      <w:proofErr w:type="spellStart"/>
      <w:r w:rsidRPr="00073EEE">
        <w:t>ciele</w:t>
      </w:r>
      <w:proofErr w:type="spellEnd"/>
      <w:r w:rsidRPr="00073EEE">
        <w:t xml:space="preserve"> </w:t>
      </w:r>
      <w:proofErr w:type="spellStart"/>
      <w:r w:rsidRPr="00073EEE">
        <w:t>sú</w:t>
      </w:r>
      <w:proofErr w:type="spellEnd"/>
      <w:r w:rsidRPr="00073EEE">
        <w:t xml:space="preserve"> </w:t>
      </w:r>
      <w:proofErr w:type="spellStart"/>
      <w:r w:rsidRPr="00073EEE">
        <w:t>zahrnuté</w:t>
      </w:r>
      <w:proofErr w:type="spellEnd"/>
      <w:r w:rsidRPr="00073EEE">
        <w:t xml:space="preserve"> v </w:t>
      </w:r>
      <w:proofErr w:type="spellStart"/>
      <w:r w:rsidRPr="00073EEE">
        <w:t>tabuľke</w:t>
      </w:r>
      <w:proofErr w:type="spellEnd"/>
      <w:r w:rsidRPr="00073EEE">
        <w:t xml:space="preserve"> 1. </w:t>
      </w:r>
    </w:p>
    <w:p w14:paraId="402539B0" w14:textId="77777777" w:rsidR="00245BB8" w:rsidRDefault="00245BB8" w:rsidP="00245BB8">
      <w:pPr>
        <w:pStyle w:val="Nadpis21"/>
        <w:numPr>
          <w:ilvl w:val="0"/>
          <w:numId w:val="0"/>
        </w:numPr>
      </w:pPr>
      <w:proofErr w:type="spellStart"/>
      <w:r w:rsidRPr="00073EEE">
        <w:t>Tabuľka</w:t>
      </w:r>
      <w:proofErr w:type="spellEnd"/>
      <w:r w:rsidRPr="00073EEE">
        <w:t xml:space="preserve"> 1: </w:t>
      </w:r>
      <w:proofErr w:type="spellStart"/>
      <w:r w:rsidRPr="00073EEE">
        <w:t>Biznis</w:t>
      </w:r>
      <w:proofErr w:type="spellEnd"/>
      <w:r w:rsidRPr="00073EEE">
        <w:t xml:space="preserve"> </w:t>
      </w:r>
      <w:proofErr w:type="spellStart"/>
      <w:r w:rsidRPr="00073EEE">
        <w:t>ciele</w:t>
      </w:r>
      <w:proofErr w:type="spellEnd"/>
    </w:p>
    <w:p w14:paraId="6F22EC4D" w14:textId="77777777" w:rsidR="00245BB8" w:rsidRDefault="00245BB8" w:rsidP="00245BB8">
      <w:pPr>
        <w:pStyle w:val="Nadpis21"/>
        <w:numPr>
          <w:ilvl w:val="0"/>
          <w:numId w:val="0"/>
        </w:numPr>
      </w:pPr>
      <w:r w:rsidRPr="00073EEE">
        <w:rPr>
          <w:noProof/>
        </w:rPr>
        <w:drawing>
          <wp:anchor distT="0" distB="0" distL="114300" distR="114300" simplePos="0" relativeHeight="251673600" behindDoc="0" locked="0" layoutInCell="1" allowOverlap="1" wp14:anchorId="0198E6AC" wp14:editId="61D5F6E0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486400" cy="2999105"/>
            <wp:effectExtent l="0" t="0" r="0" b="0"/>
            <wp:wrapNone/>
            <wp:docPr id="1751433469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03E3C" w14:textId="77777777" w:rsidR="00245BB8" w:rsidRDefault="00245BB8" w:rsidP="00245BB8">
      <w:pPr>
        <w:pStyle w:val="Nadpis21"/>
        <w:numPr>
          <w:ilvl w:val="0"/>
          <w:numId w:val="0"/>
        </w:numPr>
      </w:pPr>
    </w:p>
    <w:p w14:paraId="34F04BCE" w14:textId="77777777" w:rsidR="00245BB8" w:rsidRDefault="00245BB8" w:rsidP="00245BB8">
      <w:pPr>
        <w:pStyle w:val="Nadpis21"/>
        <w:numPr>
          <w:ilvl w:val="0"/>
          <w:numId w:val="0"/>
        </w:numPr>
      </w:pPr>
    </w:p>
    <w:p w14:paraId="7C02D8A8" w14:textId="77777777" w:rsidR="00245BB8" w:rsidRDefault="00245BB8"/>
    <w:sectPr w:rsidR="00245B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7304F"/>
    <w:multiLevelType w:val="multilevel"/>
    <w:tmpl w:val="FB8264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5972B8C"/>
    <w:multiLevelType w:val="multilevel"/>
    <w:tmpl w:val="F73426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20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069C37F4"/>
    <w:multiLevelType w:val="hybridMultilevel"/>
    <w:tmpl w:val="AA9C8F9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7A59A2"/>
    <w:multiLevelType w:val="multilevel"/>
    <w:tmpl w:val="37A07E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20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0BA979C7"/>
    <w:multiLevelType w:val="multilevel"/>
    <w:tmpl w:val="4370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FE7747"/>
    <w:multiLevelType w:val="hybridMultilevel"/>
    <w:tmpl w:val="59C8C920"/>
    <w:lvl w:ilvl="0" w:tplc="EE7A4D8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40170A"/>
    <w:multiLevelType w:val="multilevel"/>
    <w:tmpl w:val="299A74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185D5019"/>
    <w:multiLevelType w:val="hybridMultilevel"/>
    <w:tmpl w:val="8B966D94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150AF5"/>
    <w:multiLevelType w:val="hybridMultilevel"/>
    <w:tmpl w:val="2F6A5744"/>
    <w:lvl w:ilvl="0" w:tplc="041B000F">
      <w:start w:val="1"/>
      <w:numFmt w:val="decimal"/>
      <w:lvlText w:val="%1."/>
      <w:lvlJc w:val="left"/>
      <w:pPr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CCA2141"/>
    <w:multiLevelType w:val="hybridMultilevel"/>
    <w:tmpl w:val="52AE6CEA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5A6EE6A">
      <w:start w:val="1"/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BD5313"/>
    <w:multiLevelType w:val="hybridMultilevel"/>
    <w:tmpl w:val="FA7C2CDE"/>
    <w:lvl w:ilvl="0" w:tplc="041B000F">
      <w:start w:val="1"/>
      <w:numFmt w:val="decimal"/>
      <w:lvlText w:val="%1."/>
      <w:lvlJc w:val="left"/>
      <w:pPr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5B54301"/>
    <w:multiLevelType w:val="multilevel"/>
    <w:tmpl w:val="ACBE86C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27290DF3"/>
    <w:multiLevelType w:val="hybridMultilevel"/>
    <w:tmpl w:val="8A6A805C"/>
    <w:lvl w:ilvl="0" w:tplc="139CB4CA">
      <w:start w:val="2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43416E"/>
    <w:multiLevelType w:val="multilevel"/>
    <w:tmpl w:val="9A96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E60815"/>
    <w:multiLevelType w:val="multilevel"/>
    <w:tmpl w:val="2272D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341848FF"/>
    <w:multiLevelType w:val="multilevel"/>
    <w:tmpl w:val="12242D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561" w:hanging="561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4EA405A"/>
    <w:multiLevelType w:val="hybridMultilevel"/>
    <w:tmpl w:val="5B1A6500"/>
    <w:lvl w:ilvl="0" w:tplc="1D86EBF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8D9246A"/>
    <w:multiLevelType w:val="multilevel"/>
    <w:tmpl w:val="B59EDB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94" w:hanging="62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390B22B6"/>
    <w:multiLevelType w:val="multilevel"/>
    <w:tmpl w:val="9ACC1F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3E952C56"/>
    <w:multiLevelType w:val="multilevel"/>
    <w:tmpl w:val="4A2A91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561" w:hanging="561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41784907"/>
    <w:multiLevelType w:val="multilevel"/>
    <w:tmpl w:val="2272D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421604A2"/>
    <w:multiLevelType w:val="multilevel"/>
    <w:tmpl w:val="2272D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44DD029B"/>
    <w:multiLevelType w:val="multilevel"/>
    <w:tmpl w:val="2272D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4795658D"/>
    <w:multiLevelType w:val="hybridMultilevel"/>
    <w:tmpl w:val="794E1E1E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93400A"/>
    <w:multiLevelType w:val="multilevel"/>
    <w:tmpl w:val="041B0025"/>
    <w:lvl w:ilvl="0">
      <w:start w:val="1"/>
      <w:numFmt w:val="decimal"/>
      <w:pStyle w:val="Nadpis11"/>
      <w:lvlText w:val="%1"/>
      <w:lvlJc w:val="left"/>
      <w:pPr>
        <w:ind w:left="432" w:hanging="432"/>
      </w:pPr>
    </w:lvl>
    <w:lvl w:ilvl="1">
      <w:start w:val="1"/>
      <w:numFmt w:val="decimal"/>
      <w:pStyle w:val="Nadpis21"/>
      <w:lvlText w:val="%1.%2"/>
      <w:lvlJc w:val="left"/>
      <w:pPr>
        <w:ind w:left="576" w:hanging="576"/>
      </w:pPr>
    </w:lvl>
    <w:lvl w:ilvl="2">
      <w:start w:val="1"/>
      <w:numFmt w:val="decimal"/>
      <w:pStyle w:val="Nadpis31"/>
      <w:lvlText w:val="%1.%2.%3"/>
      <w:lvlJc w:val="left"/>
      <w:pPr>
        <w:ind w:left="720" w:hanging="720"/>
      </w:pPr>
    </w:lvl>
    <w:lvl w:ilvl="3">
      <w:start w:val="1"/>
      <w:numFmt w:val="decimal"/>
      <w:pStyle w:val="Nadpis41"/>
      <w:lvlText w:val="%1.%2.%3.%4"/>
      <w:lvlJc w:val="left"/>
      <w:pPr>
        <w:ind w:left="864" w:hanging="864"/>
      </w:pPr>
    </w:lvl>
    <w:lvl w:ilvl="4">
      <w:start w:val="1"/>
      <w:numFmt w:val="decimal"/>
      <w:pStyle w:val="Nadpis51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1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1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54806FD8"/>
    <w:multiLevelType w:val="hybridMultilevel"/>
    <w:tmpl w:val="5C7A36B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6A0DBE"/>
    <w:multiLevelType w:val="hybridMultilevel"/>
    <w:tmpl w:val="7C787016"/>
    <w:lvl w:ilvl="0" w:tplc="EE7A4D8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D47F0B"/>
    <w:multiLevelType w:val="multilevel"/>
    <w:tmpl w:val="EA8817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642B1AA2"/>
    <w:multiLevelType w:val="hybridMultilevel"/>
    <w:tmpl w:val="3A9CE894"/>
    <w:lvl w:ilvl="0" w:tplc="6DCA43B8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6186F8C"/>
    <w:multiLevelType w:val="hybridMultilevel"/>
    <w:tmpl w:val="5D306372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A23729"/>
    <w:multiLevelType w:val="multilevel"/>
    <w:tmpl w:val="2272D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0" w15:restartNumberingAfterBreak="0">
    <w:nsid w:val="719245D3"/>
    <w:multiLevelType w:val="hybridMultilevel"/>
    <w:tmpl w:val="6CCAE626"/>
    <w:lvl w:ilvl="0" w:tplc="62A8245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5581183"/>
    <w:multiLevelType w:val="multilevel"/>
    <w:tmpl w:val="37A07E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20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642258C"/>
    <w:multiLevelType w:val="multilevel"/>
    <w:tmpl w:val="DA1845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7B1A79A4"/>
    <w:multiLevelType w:val="multilevel"/>
    <w:tmpl w:val="3A9837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7D0161AE"/>
    <w:multiLevelType w:val="multilevel"/>
    <w:tmpl w:val="03623E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94" w:hanging="62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839390519">
    <w:abstractNumId w:val="8"/>
  </w:num>
  <w:num w:numId="2" w16cid:durableId="756832737">
    <w:abstractNumId w:val="6"/>
  </w:num>
  <w:num w:numId="3" w16cid:durableId="658383540">
    <w:abstractNumId w:val="5"/>
  </w:num>
  <w:num w:numId="4" w16cid:durableId="1025599195">
    <w:abstractNumId w:val="4"/>
  </w:num>
  <w:num w:numId="5" w16cid:durableId="411464838">
    <w:abstractNumId w:val="7"/>
  </w:num>
  <w:num w:numId="6" w16cid:durableId="770051438">
    <w:abstractNumId w:val="3"/>
  </w:num>
  <w:num w:numId="7" w16cid:durableId="1865972911">
    <w:abstractNumId w:val="2"/>
  </w:num>
  <w:num w:numId="8" w16cid:durableId="1531842333">
    <w:abstractNumId w:val="1"/>
  </w:num>
  <w:num w:numId="9" w16cid:durableId="943852836">
    <w:abstractNumId w:val="0"/>
  </w:num>
  <w:num w:numId="10" w16cid:durableId="1907253105">
    <w:abstractNumId w:val="33"/>
  </w:num>
  <w:num w:numId="11" w16cid:durableId="1832059840">
    <w:abstractNumId w:val="18"/>
  </w:num>
  <w:num w:numId="12" w16cid:durableId="1756630024">
    <w:abstractNumId w:val="34"/>
  </w:num>
  <w:num w:numId="13" w16cid:durableId="1201167417">
    <w:abstractNumId w:val="16"/>
  </w:num>
  <w:num w:numId="14" w16cid:durableId="338894120">
    <w:abstractNumId w:val="32"/>
  </w:num>
  <w:num w:numId="15" w16cid:durableId="1459105073">
    <w:abstractNumId w:val="38"/>
  </w:num>
  <w:num w:numId="16" w16cid:durableId="1323393163">
    <w:abstractNumId w:val="22"/>
  </w:num>
  <w:num w:numId="17" w16cid:durableId="1501000572">
    <w:abstractNumId w:val="25"/>
  </w:num>
  <w:num w:numId="18" w16cid:durableId="747657252">
    <w:abstractNumId w:val="21"/>
  </w:num>
  <w:num w:numId="19" w16cid:durableId="541401003">
    <w:abstractNumId w:val="17"/>
  </w:num>
  <w:num w:numId="20" w16cid:durableId="587617058">
    <w:abstractNumId w:val="14"/>
  </w:num>
  <w:num w:numId="21" w16cid:durableId="794255708">
    <w:abstractNumId w:val="37"/>
  </w:num>
  <w:num w:numId="22" w16cid:durableId="1631210026">
    <w:abstractNumId w:val="40"/>
  </w:num>
  <w:num w:numId="23" w16cid:durableId="950362689">
    <w:abstractNumId w:val="19"/>
  </w:num>
  <w:num w:numId="24" w16cid:durableId="359670037">
    <w:abstractNumId w:val="35"/>
  </w:num>
  <w:num w:numId="25" w16cid:durableId="16735457">
    <w:abstractNumId w:val="42"/>
  </w:num>
  <w:num w:numId="26" w16cid:durableId="1564290214">
    <w:abstractNumId w:val="15"/>
  </w:num>
  <w:num w:numId="27" w16cid:durableId="366294102">
    <w:abstractNumId w:val="43"/>
  </w:num>
  <w:num w:numId="28" w16cid:durableId="748818383">
    <w:abstractNumId w:val="13"/>
  </w:num>
  <w:num w:numId="29" w16cid:durableId="257256446">
    <w:abstractNumId w:val="29"/>
  </w:num>
  <w:num w:numId="30" w16cid:durableId="589968877">
    <w:abstractNumId w:val="41"/>
  </w:num>
  <w:num w:numId="31" w16cid:durableId="1787773218">
    <w:abstractNumId w:val="12"/>
  </w:num>
  <w:num w:numId="32" w16cid:durableId="1811172593">
    <w:abstractNumId w:val="39"/>
  </w:num>
  <w:num w:numId="33" w16cid:durableId="1872955004">
    <w:abstractNumId w:val="10"/>
  </w:num>
  <w:num w:numId="34" w16cid:durableId="903881197">
    <w:abstractNumId w:val="24"/>
  </w:num>
  <w:num w:numId="35" w16cid:durableId="382369498">
    <w:abstractNumId w:val="28"/>
  </w:num>
  <w:num w:numId="36" w16cid:durableId="2015836280">
    <w:abstractNumId w:val="9"/>
  </w:num>
  <w:num w:numId="37" w16cid:durableId="1295791725">
    <w:abstractNumId w:val="27"/>
  </w:num>
  <w:num w:numId="38" w16cid:durableId="2072270218">
    <w:abstractNumId w:val="31"/>
  </w:num>
  <w:num w:numId="39" w16cid:durableId="825632904">
    <w:abstractNumId w:val="20"/>
  </w:num>
  <w:num w:numId="40" w16cid:durableId="1410154150">
    <w:abstractNumId w:val="23"/>
  </w:num>
  <w:num w:numId="41" w16cid:durableId="1085496651">
    <w:abstractNumId w:val="36"/>
  </w:num>
  <w:num w:numId="42" w16cid:durableId="1001351328">
    <w:abstractNumId w:val="11"/>
  </w:num>
  <w:num w:numId="43" w16cid:durableId="938606641">
    <w:abstractNumId w:val="44"/>
  </w:num>
  <w:num w:numId="44" w16cid:durableId="1962567478">
    <w:abstractNumId w:val="30"/>
  </w:num>
  <w:num w:numId="45" w16cid:durableId="106221269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CAF"/>
    <w:rsid w:val="0006020A"/>
    <w:rsid w:val="0006063C"/>
    <w:rsid w:val="00073EEE"/>
    <w:rsid w:val="000C145F"/>
    <w:rsid w:val="000D79DA"/>
    <w:rsid w:val="00111D37"/>
    <w:rsid w:val="001158E8"/>
    <w:rsid w:val="00126995"/>
    <w:rsid w:val="00147D88"/>
    <w:rsid w:val="0015074B"/>
    <w:rsid w:val="00191736"/>
    <w:rsid w:val="00245BB8"/>
    <w:rsid w:val="0029639D"/>
    <w:rsid w:val="003067FC"/>
    <w:rsid w:val="003158DC"/>
    <w:rsid w:val="00326F90"/>
    <w:rsid w:val="00334F80"/>
    <w:rsid w:val="00381EB0"/>
    <w:rsid w:val="003D2945"/>
    <w:rsid w:val="00404127"/>
    <w:rsid w:val="00412033"/>
    <w:rsid w:val="00461C5E"/>
    <w:rsid w:val="00492CBE"/>
    <w:rsid w:val="0055592D"/>
    <w:rsid w:val="005B3A62"/>
    <w:rsid w:val="005B41FE"/>
    <w:rsid w:val="005B4233"/>
    <w:rsid w:val="00615957"/>
    <w:rsid w:val="00643EAF"/>
    <w:rsid w:val="0069083A"/>
    <w:rsid w:val="006C2605"/>
    <w:rsid w:val="006E4CAE"/>
    <w:rsid w:val="00700A35"/>
    <w:rsid w:val="00745065"/>
    <w:rsid w:val="00783AAF"/>
    <w:rsid w:val="008E620C"/>
    <w:rsid w:val="00930367"/>
    <w:rsid w:val="0097086E"/>
    <w:rsid w:val="00980D04"/>
    <w:rsid w:val="009915B7"/>
    <w:rsid w:val="00AA1D8D"/>
    <w:rsid w:val="00AB0059"/>
    <w:rsid w:val="00B16F1E"/>
    <w:rsid w:val="00B47730"/>
    <w:rsid w:val="00B526FD"/>
    <w:rsid w:val="00BF124F"/>
    <w:rsid w:val="00C762B5"/>
    <w:rsid w:val="00CB0664"/>
    <w:rsid w:val="00E124FB"/>
    <w:rsid w:val="00E153EC"/>
    <w:rsid w:val="00EB0F05"/>
    <w:rsid w:val="00F95F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68AD8E"/>
  <w14:defaultImageDpi w14:val="300"/>
  <w15:docId w15:val="{BED97178-378D-4161-AE92-60570FE69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dpis11">
    <w:name w:val="Nadpis 11"/>
    <w:basedOn w:val="Normlny"/>
    <w:rsid w:val="005B41FE"/>
    <w:pPr>
      <w:numPr>
        <w:numId w:val="10"/>
      </w:numPr>
    </w:pPr>
  </w:style>
  <w:style w:type="paragraph" w:customStyle="1" w:styleId="Nadpis21">
    <w:name w:val="Nadpis 21"/>
    <w:basedOn w:val="Normlny"/>
    <w:rsid w:val="005B41FE"/>
    <w:pPr>
      <w:numPr>
        <w:ilvl w:val="1"/>
        <w:numId w:val="10"/>
      </w:numPr>
    </w:pPr>
  </w:style>
  <w:style w:type="paragraph" w:customStyle="1" w:styleId="Nadpis31">
    <w:name w:val="Nadpis 31"/>
    <w:basedOn w:val="Normlny"/>
    <w:rsid w:val="005B41FE"/>
    <w:pPr>
      <w:numPr>
        <w:ilvl w:val="2"/>
        <w:numId w:val="10"/>
      </w:numPr>
    </w:pPr>
  </w:style>
  <w:style w:type="paragraph" w:customStyle="1" w:styleId="Nadpis41">
    <w:name w:val="Nadpis 41"/>
    <w:basedOn w:val="Normlny"/>
    <w:rsid w:val="005B41FE"/>
    <w:pPr>
      <w:numPr>
        <w:ilvl w:val="3"/>
        <w:numId w:val="10"/>
      </w:numPr>
    </w:pPr>
  </w:style>
  <w:style w:type="paragraph" w:customStyle="1" w:styleId="Nadpis51">
    <w:name w:val="Nadpis 51"/>
    <w:basedOn w:val="Normlny"/>
    <w:rsid w:val="005B41FE"/>
    <w:pPr>
      <w:numPr>
        <w:ilvl w:val="4"/>
        <w:numId w:val="10"/>
      </w:numPr>
    </w:pPr>
  </w:style>
  <w:style w:type="paragraph" w:customStyle="1" w:styleId="Nadpis61">
    <w:name w:val="Nadpis 61"/>
    <w:basedOn w:val="Normlny"/>
    <w:rsid w:val="005B41FE"/>
    <w:pPr>
      <w:numPr>
        <w:ilvl w:val="5"/>
        <w:numId w:val="10"/>
      </w:numPr>
    </w:pPr>
  </w:style>
  <w:style w:type="paragraph" w:customStyle="1" w:styleId="Nadpis71">
    <w:name w:val="Nadpis 71"/>
    <w:basedOn w:val="Normlny"/>
    <w:rsid w:val="005B41FE"/>
    <w:pPr>
      <w:numPr>
        <w:ilvl w:val="6"/>
        <w:numId w:val="10"/>
      </w:numPr>
    </w:pPr>
  </w:style>
  <w:style w:type="paragraph" w:customStyle="1" w:styleId="Nadpis81">
    <w:name w:val="Nadpis 81"/>
    <w:basedOn w:val="Normlny"/>
    <w:rsid w:val="005B41FE"/>
    <w:pPr>
      <w:numPr>
        <w:ilvl w:val="7"/>
        <w:numId w:val="10"/>
      </w:numPr>
    </w:pPr>
  </w:style>
  <w:style w:type="paragraph" w:customStyle="1" w:styleId="Nadpis91">
    <w:name w:val="Nadpis 91"/>
    <w:basedOn w:val="Normlny"/>
    <w:rsid w:val="005B41FE"/>
    <w:pPr>
      <w:numPr>
        <w:ilvl w:val="8"/>
        <w:numId w:val="10"/>
      </w:numPr>
    </w:pPr>
  </w:style>
  <w:style w:type="paragraph" w:styleId="Normlnywebov">
    <w:name w:val="Normal (Web)"/>
    <w:basedOn w:val="Normlny"/>
    <w:uiPriority w:val="99"/>
    <w:unhideWhenUsed/>
    <w:rsid w:val="00615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k-SK"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12</Pages>
  <Words>1837</Words>
  <Characters>10472</Characters>
  <Application>Microsoft Office Word</Application>
  <DocSecurity>0</DocSecurity>
  <Lines>87</Lines>
  <Paragraphs>24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KOVÁČ, Samuel</cp:lastModifiedBy>
  <cp:revision>26</cp:revision>
  <dcterms:created xsi:type="dcterms:W3CDTF">2013-12-23T23:15:00Z</dcterms:created>
  <dcterms:modified xsi:type="dcterms:W3CDTF">2025-12-15T14:51:00Z</dcterms:modified>
  <cp:category/>
</cp:coreProperties>
</file>